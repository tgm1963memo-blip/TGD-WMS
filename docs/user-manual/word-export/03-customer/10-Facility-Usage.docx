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การใช้งานสิ่งอำนวยความสะดวก (Facility Usage Request)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หน้านี้ให้ลูกค้าแจ้งการใช้งานสิ่งอำนวยความสะดวกของคลังสินค้า เช่น ห้องเย็น พื้นที่แช่แข็ง หรือบริการพิเศษอื่นๆ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ลูกค้า (Customer User)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Customer User</w:t>
      </w:r>
      <w:r>
        <w:rPr>
          <w:rFonts w:ascii="TH SarabunPSK" w:hAnsi="TH SarabunPSK"/>
          <w:sz w:val="26"/>
        </w:rPr>
        <w:t xml:space="preserve"> ที่มีสิทธิ์เขียน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Customer Portal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Facility Usage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/customer/facility-usage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หน้านี้แสดงฟอร์มสำหรับแจ้งความต้องการใช้งานสิ่งอำนวยความสะดวก เช่น: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การจองพื้นที่แช่แข็ง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การใช้บริการ Loading Dock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การใช้บริการห้องรมควัน (ถ้ามี)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ขั้นตอนการใช้งาน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ไปที่ Customer Portal → Facility Usage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กรอกรายละเอียดความต้องการ: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ประเภทสิ่งอำนวยความสะดวก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วันที่และเวลาที่ต้องการ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รายละเอียดเพิ่มเติม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กดส่งคำขอ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รอการยืนยันจากเจ้าหน้าที่คลัง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ต้องแจ้งล่วงหน้าอย่างน้อย 24 ชั่วโมง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เจ้าหน้าที่จะยืนยันหรือปฏิเสธภายใน 1 วันทำการ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จะรู้ได้อย่างไรว่าคำขอ Facility Usage ได้รับการอนุมัติ?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เจ้าหน้าที่จะติดต่อกลับผ่านช่องทางที่ระบุ หรือตรวจสอบสถานะในระบบ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