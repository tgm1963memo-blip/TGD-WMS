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แคตตาล็อกสินค้าลูกค้า (Customer Product Catalog)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หน้านี้ให้ผู้ดูแลระบบจัดการรายการสินค้าของแต่ละลูกค้า เพื่อใช้ในการรับฝาก เบิกสินค้า และออกรายงาน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System Administrator (admin)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Warehouse Manager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Admin</w:t>
      </w:r>
      <w:r>
        <w:rPr>
          <w:rFonts w:ascii="TH SarabunPSK" w:hAnsi="TH SarabunPSK"/>
          <w:sz w:val="26"/>
        </w:rPr>
        <w:t xml:space="preserve"> หรือ </w:t>
      </w:r>
      <w:r>
        <w:rPr>
          <w:rFonts w:ascii="TH SarabunPSK" w:hAnsi="TH SarabunPSK"/>
          <w:b/>
          <w:sz w:val="26"/>
        </w:rPr>
        <w:t>Warehouse Manager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Administration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แคตตาล็อกสินค้า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/admin/product-catalog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การค้นหาและกรอง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ค้นหาสินค้าตามชื่อหรือรหัส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กรองตามลูกค้า</w:t>
      </w:r>
    </w:p>
    <w:p>
      <w:pPr>
        <w:pStyle w:val="Heading3"/>
      </w:pPr>
      <w:r>
        <w:rPr>
          <w:rFonts w:ascii="TH SarabunPSK" w:hAnsi="TH SarabunPSK"/>
        </w:rPr>
        <w:t>ส่วนที่ 2: ตารางสินค้า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รหัสและชื่อลูกค้า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รหัสที่ลูกค้าใช้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รหัสสินค้าภายใน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รหัสที่คลังใช้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 (UOM)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หน่วยนับ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อุณหภูมิ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FROZEN / CHILLED / AMBIENT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ฐานคิดค่าเก็บ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WEIGHT / PALLET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สถานะ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ใช้งาน / ปิดใช้งาน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การดำเนินการ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แก้ไข / ปิดใช้งาน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3: ปุ่มหลัก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สร้างสินค้า</w:t>
      </w:r>
      <w:r>
        <w:rPr>
          <w:rFonts w:ascii="TH SarabunPSK" w:hAnsi="TH SarabunPSK"/>
          <w:sz w:val="26"/>
        </w:rPr>
        <w:t xml:space="preserve"> — เพิ่มสินค้าใหม่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Export Excel</w:t>
      </w:r>
      <w:r>
        <w:rPr>
          <w:rFonts w:ascii="TH SarabunPSK" w:hAnsi="TH SarabunPSK"/>
          <w:sz w:val="26"/>
        </w:rPr>
        <w:t xml:space="preserve"> — ดาวน์โหลดรายการสินค้าเป็น Excel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Import Excel</w:t>
      </w:r>
      <w:r>
        <w:rPr>
          <w:rFonts w:ascii="TH SarabunPSK" w:hAnsi="TH SarabunPSK"/>
          <w:sz w:val="26"/>
        </w:rPr>
        <w:t xml:space="preserve"> — นำเข้าสินค้าจาก Excel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Download Template</w:t>
      </w:r>
      <w:r>
        <w:rPr>
          <w:rFonts w:ascii="TH SarabunPSK" w:hAnsi="TH SarabunPSK"/>
          <w:sz w:val="26"/>
        </w:rPr>
        <w:t xml:space="preserve"> — ดาวน์โหลดแม่แบบ Excel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ฟอร์มสร้าง/แก้ไขสินค้า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ฟิลด์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บังคับ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เลือกลูกค้าที่เป็นเจ้าของสินค้า (ปิดแก้ไขหลังสร้าง)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รหัสสินค้าลูกค้า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รหัสที่ลูกค้าใช้เรียกสินค้านี้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รหัสสินค้าภายใน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รหัสที่คลังใช้อ้างอิงภายใน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หน่วยนับ (UOM)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กก. / กล่อง / ถุง / ชิ้น / แพ็ค / โหล / ลัง (หรือกำหนดเอง)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ประเภทอุณหภูมิ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FROZEN / CHILLED / AMBIENT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ฐานคิดค่าเก็บ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ใช่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WEIGHT (คิดต่อ กก.) หรือ PALLET (คิดต่อพาเลท)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น้ำหนักต่อกล่อง (กก.)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น้ำหนักเฉลี่ยต่อกล่อง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สารก่อภูมิแพ้ (Allergen)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มี / ไม่มี + รายละเอียด</w:t>
            </w:r>
          </w:p>
        </w:tc>
      </w:tr>
      <w:tr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หมายเหตุ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ไม่</w:t>
            </w:r>
          </w:p>
        </w:tc>
        <w:tc>
          <w:tcPr>
            <w:tcW w:type="dxa" w:w="323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ข้อมูลเพิ่มเติม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ขั้นตอนการเพิ่มสินค้าใหม่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สร้างสินค้า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เลือก </w:t>
      </w:r>
      <w:r>
        <w:rPr>
          <w:rFonts w:ascii="TH SarabunPSK" w:hAnsi="TH SarabunPSK"/>
          <w:b/>
          <w:sz w:val="26"/>
        </w:rPr>
        <w:t>ลูกค้า</w:t>
      </w:r>
      <w:r>
        <w:rPr>
          <w:rFonts w:ascii="TH SarabunPSK" w:hAnsi="TH SarabunPSK"/>
          <w:sz w:val="26"/>
        </w:rPr>
        <w:t xml:space="preserve"> เจ้าของสินค้า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กรอก </w:t>
      </w:r>
      <w:r>
        <w:rPr>
          <w:rFonts w:ascii="TH SarabunPSK" w:hAnsi="TH SarabunPSK"/>
          <w:b/>
          <w:sz w:val="26"/>
        </w:rPr>
        <w:t>รหัสสินค้าลูกค้า</w:t>
      </w:r>
      <w:r>
        <w:rPr>
          <w:rFonts w:ascii="TH SarabunPSK" w:hAnsi="TH SarabunPSK"/>
          <w:sz w:val="26"/>
        </w:rPr>
        <w:t xml:space="preserve"> และ </w:t>
      </w:r>
      <w:r>
        <w:rPr>
          <w:rFonts w:ascii="TH SarabunPSK" w:hAnsi="TH SarabunPSK"/>
          <w:b/>
          <w:sz w:val="26"/>
        </w:rPr>
        <w:t>ชื่อสินค้า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เลือก </w:t>
      </w:r>
      <w:r>
        <w:rPr>
          <w:rFonts w:ascii="TH SarabunPSK" w:hAnsi="TH SarabunPSK"/>
          <w:b/>
          <w:sz w:val="26"/>
        </w:rPr>
        <w:t>ประเภทอุณหภูมิ</w:t>
      </w:r>
      <w:r>
        <w:rPr>
          <w:rFonts w:ascii="TH SarabunPSK" w:hAnsi="TH SarabunPSK"/>
          <w:sz w:val="26"/>
        </w:rPr>
        <w:t xml:space="preserve"> และ </w:t>
      </w:r>
      <w:r>
        <w:rPr>
          <w:rFonts w:ascii="TH SarabunPSK" w:hAnsi="TH SarabunPSK"/>
          <w:b/>
          <w:sz w:val="26"/>
        </w:rPr>
        <w:t>ฐานคิดค่าเก็บ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กรอกข้อมูลเพิ่มเติม (น้ำหนักต่อกล่อง, Allergen)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6: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บันทึก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 Import Excel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Download Template</w:t>
      </w:r>
      <w:r>
        <w:rPr>
          <w:rFonts w:ascii="TH SarabunPSK" w:hAnsi="TH SarabunPSK"/>
          <w:sz w:val="26"/>
        </w:rPr>
        <w:t xml:space="preserve"> เพื่อดาวน์โหลดแม่แบบ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กรอกข้อมูลสินค้าในไฟล์ Excel ตาม Template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กด </w:t>
      </w:r>
      <w:r>
        <w:rPr>
          <w:rFonts w:ascii="TH SarabunPSK" w:hAnsi="TH SarabunPSK"/>
          <w:b/>
          <w:sz w:val="26"/>
        </w:rPr>
        <w:t>Import Excel</w:t>
      </w:r>
      <w:r>
        <w:rPr>
          <w:rFonts w:ascii="TH SarabunPSK" w:hAnsi="TH SarabunPSK"/>
          <w:sz w:val="26"/>
        </w:rPr>
        <w:t xml:space="preserve"> และเลือกไฟล์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ตรวจสอบผลการนำเข้า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ลูกค้า</w:t>
      </w:r>
      <w:r>
        <w:rPr>
          <w:rFonts w:ascii="TH SarabunPSK" w:hAnsi="TH SarabunPSK"/>
          <w:sz w:val="26"/>
        </w:rPr>
        <w:t xml:space="preserve"> ไม่สามารถเปลี่ยนหลังสร้างสินค้าแล้ว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รหัสสินค้าลูกค้าต้องไม่ซ้ำกันภายในลูกค้าเดียวกัน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FROZEN</w:t>
      </w:r>
      <w:r>
        <w:rPr>
          <w:rFonts w:ascii="TH SarabunPSK" w:hAnsi="TH SarabunPSK"/>
          <w:sz w:val="26"/>
        </w:rPr>
        <w:t xml:space="preserve"> = แช่แข็ง อุณหภูมิต่ำกว่า -18°C; </w:t>
      </w:r>
      <w:r>
        <w:rPr>
          <w:rFonts w:ascii="TH SarabunPSK" w:hAnsi="TH SarabunPSK"/>
          <w:b/>
          <w:sz w:val="26"/>
        </w:rPr>
        <w:t>CHILLED</w:t>
      </w:r>
      <w:r>
        <w:rPr>
          <w:rFonts w:ascii="TH SarabunPSK" w:hAnsi="TH SarabunPSK"/>
          <w:sz w:val="26"/>
        </w:rPr>
        <w:t xml:space="preserve"> = แช่เย็น 0-4°C; </w:t>
      </w:r>
      <w:r>
        <w:rPr>
          <w:rFonts w:ascii="TH SarabunPSK" w:hAnsi="TH SarabunPSK"/>
          <w:b/>
          <w:sz w:val="26"/>
        </w:rPr>
        <w:t>AMBIENT</w:t>
      </w:r>
      <w:r>
        <w:rPr>
          <w:rFonts w:ascii="TH SarabunPSK" w:hAnsi="TH SarabunPSK"/>
          <w:sz w:val="26"/>
        </w:rPr>
        <w:t xml:space="preserve"> = ทั่วไป</w:t>
      </w:r>
    </w:p>
    <w:p>
      <w:pPr>
        <w:pStyle w:val="ListNumber"/>
        <w:spacing w:after="40"/>
      </w:pPr>
      <w:r>
        <w:rPr>
          <w:rFonts w:ascii="TH SarabunPSK" w:hAnsi="TH SarabunPSK"/>
          <w:b/>
          <w:sz w:val="26"/>
        </w:rPr>
        <w:t>ฐานคิดค่าเก็บ</w:t>
      </w:r>
      <w:r>
        <w:rPr>
          <w:rFonts w:ascii="TH SarabunPSK" w:hAnsi="TH SarabunPSK"/>
          <w:sz w:val="26"/>
        </w:rPr>
        <w:t xml:space="preserve"> กำหนดว่าค่าบริการคิดต่อน้ำหนัก (กก.) หรือต่อพาเลท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ลูกค้ามีสินค้าหลายร้อยรายการ ต้องป้อนทีละรายการไหม?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ใช้ Import Excel — ดาวน์โหลด Template กรอกข้อมูลและนำเข้าครั้งเดียว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สินค้าที่ปิดใช้งาน (Deactivate) แล้ว ข้อมูลเก่าหายไปไหม?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ข้อมูลเก่าคงอยู่ สินค้าแค่ไม่ปรากฏในรายการให้เลือกใหม่อีก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