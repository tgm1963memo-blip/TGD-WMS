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รายละเอียดคำขอฝากสินค้า (Deposit Request Detail)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หน้านี้แสดงรายละเอียดครบถ้วนของคำขอฝากสินค้าแต่ละรายการ รวมถึงสถานะ รายการสินค้า ยอดที่รับจริง และประวัติการดำเนินการ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ลูกค้า (Customer User)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ผู้ดูแลระบบ (Admin)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Customer User</w:t>
      </w:r>
      <w:r>
        <w:rPr>
          <w:rFonts w:ascii="TH SarabunPSK" w:hAnsi="TH SarabunPSK"/>
          <w:sz w:val="26"/>
        </w:rPr>
        <w:t xml:space="preserve"> (เห็นเฉพาะของตนเอง)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Customer Portal → แจ้งฝากสินค้า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คลิกเลขที่คำขอ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/customer/deposit-request/:requestId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สถานะและข้อมูลหัวเอกสาร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ข้อมูล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เลขที่คำขอ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รหัสเฉพาะ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Badge สีตามสถานะ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วันที่คาดว่าสินค้าจะมาถึง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วันนัดหมาย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ผู้ติดต่อ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ชื่อและเบอร์โทร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ทะเบียนรถ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ทะเบียนยานพาหนะ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หมายเหตุ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ข้อมูลเพิ่มเติม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2: Timeline ขั้นตอน</w:t>
      </w:r>
    </w:p>
    <w:p>
      <w:pPr>
        <w:spacing w:after="80"/>
      </w:pPr>
      <w:r>
        <w:rPr>
          <w:rFonts w:ascii="TH SarabunPSK" w:hAnsi="TH SarabunPSK"/>
          <w:sz w:val="26"/>
        </w:rPr>
        <w:t>แสดง Timeline สถานะของคำขอ ตั้งแต่ร่างจนถึงรับสินค้าครบ: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DRAFT → SUBMITTED → REVIEWING → ACCEPTED → RECEIVING → CONFIRMED</w:t>
      </w:r>
    </w:p>
    <w:p>
      <w:pPr>
        <w:pStyle w:val="Heading3"/>
      </w:pPr>
      <w:r>
        <w:rPr>
          <w:rFonts w:ascii="TH SarabunPSK" w:hAnsi="TH SarabunPSK"/>
        </w:rPr>
        <w:t>ส่วนที่ 3: ตารางรายการสินค้า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สินค้าที่ฝาก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 LOT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หมายเลข LOT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วันผลิต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วันที่ผลิต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วันหมดอายุ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วันหมดอายุ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จำนวนที่แจ้ง (กล่อง)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จำนวนที่ลูกค้าแจ้งล่วงหน้า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น้ำหนักที่แจ้ง (กก.)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น้ำหนักที่แจ้ง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จำนวนที่รับจริง (กล่อง)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จำนวนที่เจ้าหน้าที่นับได้จริง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น้ำหนักที่รับจริง (กก.)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น้ำหนักจริง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Location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ตำแหน่งจัดเก็บในคลัง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ขั้นตอนการใช้งาน</w:t>
      </w:r>
    </w:p>
    <w:p>
      <w:pPr>
        <w:pStyle w:val="Heading3"/>
      </w:pPr>
      <w:r>
        <w:rPr>
          <w:rFonts w:ascii="TH SarabunPSK" w:hAnsi="TH SarabunPSK"/>
        </w:rPr>
        <w:t>ตรวจสอบสถานะคำขอ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เข้าหน้า Deposit Request List คลิกเลขที่คำขอ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ดูสถานะปัจจุบันจาก Badge และ Timeline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ตรวจสอบรายการสินค้าและยอดที่รับจริง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หากมีข้อสงสัย ใช้ช่องหมายเหตุหรือติดต่อเจ้าหน้าที่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ปุ่มดำเนินการ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เงื่อนไข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แก้ไข (Edit)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DRAFT เท่านั้น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เปิดฟอร์มแก้ไข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ส่งคำขอ (Submit)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DRAFT เท่านั้น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ส่งให้เจ้าหน้าที่ตรวจสอบ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ยกเลิก (Cancel)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DRAFT, SUBMITTED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ยกเลิกคำขอ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พิมพ์/Export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เสมอ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พิมพ์รายการสินค้า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คัดลอก (Copy)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เสมอ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สร้างคำขอใหม่จากนี้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เมื่อยืนยันรับสินค้าแล้ว (RECEIVED_CONFIRMED) ไม่สามารถแก้ไขได้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ยอดที่รับจริงอาจต่างจากที่แจ้ง — ยอดจริงคือฐานสต๊อก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ตรวจสอบ Location จัดเก็บจากตารางนี้หากต้องการทราบว่าสินค้าอยู่ที่ไหน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