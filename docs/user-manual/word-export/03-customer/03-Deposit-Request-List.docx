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รายการคำขอฝากสินค้า (Deposit Request List)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หน้านี้แสดงรายการคำขอฝากสินค้าทั้งหมดของลูกค้า ทั้งที่กำลังดำเนินการ เสร็จสิ้น หรือยกเลิก พร้อมฟังก์ชันสร้างใหม่ แก้ไข คัดลอก และลบ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ลูกค้า (Customer User)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ผู้ดูแลระบบ (Admin) — ดูแทนลูกค้าได้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Customer User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Customer Portal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แจ้งฝากสินค้า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/customer/deposit-request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ปุ่มหลัก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สร้างคำขอฝากสินค้าแบบร่าง</w:t>
      </w:r>
      <w:r>
        <w:rPr>
          <w:rFonts w:ascii="TH SarabunPSK" w:hAnsi="TH SarabunPSK"/>
          <w:sz w:val="26"/>
        </w:rPr>
        <w:t xml:space="preserve"> — สร้างคำขอใหม่</w:t>
      </w:r>
    </w:p>
    <w:p>
      <w:pPr>
        <w:pStyle w:val="Heading3"/>
      </w:pPr>
      <w:r>
        <w:rPr>
          <w:rFonts w:ascii="TH SarabunPSK" w:hAnsi="TH SarabunPSK"/>
        </w:rPr>
        <w:t>ส่วนที่ 2: ช่องค้นหา</w:t>
      </w:r>
    </w:p>
    <w:p>
      <w:pPr>
        <w:spacing w:after="80"/>
      </w:pPr>
      <w:r>
        <w:rPr>
          <w:rFonts w:ascii="TH SarabunPSK" w:hAnsi="TH SarabunPSK"/>
          <w:sz w:val="26"/>
        </w:rPr>
        <w:t>พิมพ์ค้นหาด้วย: เลขที่คำขอ, สถานะ, หมายเหตุ, ชื่อลูกค้า</w:t>
      </w:r>
    </w:p>
    <w:p>
      <w:pPr>
        <w:pStyle w:val="Heading3"/>
      </w:pPr>
      <w:r>
        <w:rPr>
          <w:rFonts w:ascii="TH SarabunPSK" w:hAnsi="TH SarabunPSK"/>
        </w:rPr>
        <w:t>ส่วนที่ 3: ตารางรายการ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เลขที่คำขอ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รหัสประจำคำขอฝาก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(Admin เท่านั้น) ชื่อลูกค้า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Badge สีตามสถานะปัจจุบัน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วันที่คาดว่าสินค้าจะมาถึง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วันนัดหมาย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ผู้ติดต่อ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ชื่อผู้ส่ง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เบอร์โทร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เบอร์ผู้ติดต่อ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หมายเหตุ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ข้อความเพิ่มเติม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เวลาดำเนินการล่าสุด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วันและเวลาที่แก้ไขล่าสุด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การดำเนินการ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ปุ่ม ดู/แก้ไข/คัดลอก/ลบ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ปุ่มดำเนินการต่อรายการ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เงื่อนไข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ดูรายละเอียด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เสมอ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เปิดหน้ารายละเอียดคำขอ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แก้ไข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DRAFT เท่านั้น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เปิดฟอร์มแก้ไข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คัดลอก (Copy)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เสมอ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สร้างคำขอใหม่จากข้อมูลเดิม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DRAFT, SUBMITTED, REVIEWING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ลบคำขอ (ต้องยืนยัน)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สถานะทั้งหมด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สถานะ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DRAFT (ร่าง)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สร้างแล้ว ยังไม่ส่ง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เทา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SUBMITTED_BY_CUSTOMER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ส่งแล้ว รอตรวจสอบ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ฟ้า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ADMIN_REVIEWING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เจ้าหน้าที่กำลังตรวจสอบ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เหลือง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ADMIN_ACCEPTED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อนุมัติแล้ว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เขียว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WAREHOUSE_RECEIVING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กำลังรับสินค้า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ฟ้าเข้ม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RECEIVED_CONFIRMED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รับสินค้าครบแล้ว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เขียวเข้ม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CUSTOMER_NOTIFIED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แจ้งลูกค้าแล้ว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เขียว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REJECTED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ถูกปฏิเสธ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แดง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CANCELLED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ยกเลิก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เทาเข้ม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แสดง 5 รายการต่อหน้า (Pagination)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สามารถลบได้เฉพาะ DRAFT, SUBMITTED, REVIEWING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สามารถแก้ไขได้เฉพาะ DRAFT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การคัดลอก (Copy) สร้างคำขอใหม่เป็น DRAFT โดยอัตโนมัติ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ลบคำขอไม่ได้ ทำอย่างไร?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ตรวจสอบสถานะ — ลบได้เฉพาะ DRAFT, SUBMITTED, REVIEWING เท่านั้น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จะสร้างคำขอที่คล้ายกับคำขอเก่าได้อย่างไร?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กดปุ่ม "คัดลอก" ในแถวคำขอเดิม ระบบสร้างคำขอใหม่ให้พร้อมข้อมูลเดิม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