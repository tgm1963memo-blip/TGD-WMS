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รายการคำขอเบิกสินค้า (Withdrawal Request List)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หน้านี้แสดงรายการคำขอเบิกสินค้าทั้งหมดของลูกค้า ให้ติดตามสถานะและดำเนินการกับคำขอต่างๆ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ดูแทนลูกค้าได้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แจ้งเบิกสินค้า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/customer/withdrawal-request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ปุ่มหลัก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สร้างคำขอเบิกแบบร่าง</w:t>
      </w:r>
      <w:r>
        <w:rPr>
          <w:rFonts w:ascii="TH SarabunPSK" w:hAnsi="TH SarabunPSK"/>
          <w:sz w:val="26"/>
        </w:rPr>
        <w:t xml:space="preserve"> — สร้างคำขอใหม่</w:t>
      </w:r>
    </w:p>
    <w:p>
      <w:pPr>
        <w:pStyle w:val="Heading3"/>
      </w:pPr>
      <w:r>
        <w:rPr>
          <w:rFonts w:ascii="TH SarabunPSK" w:hAnsi="TH SarabunPSK"/>
        </w:rPr>
        <w:t>ส่วนที่ 2: ช่องค้นหา</w:t>
      </w:r>
    </w:p>
    <w:p>
      <w:pPr>
        <w:spacing w:after="80"/>
      </w:pPr>
      <w:r>
        <w:rPr>
          <w:rFonts w:ascii="TH SarabunPSK" w:hAnsi="TH SarabunPSK"/>
          <w:sz w:val="26"/>
        </w:rPr>
        <w:t>พิมพ์ค้นหาด้วย: เลขที่ใบขอเบิก, สถานะ, ประเภทการส่ง, ผู้ติดต่อ, ปลายทาง</w:t>
      </w:r>
    </w:p>
    <w:p>
      <w:pPr>
        <w:pStyle w:val="Heading3"/>
      </w:pPr>
      <w:r>
        <w:rPr>
          <w:rFonts w:ascii="TH SarabunPSK" w:hAnsi="TH SarabunPSK"/>
        </w:rPr>
        <w:t>ส่วนที่ 3: ตารางรายการ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(Admin เท่านั้น)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/ DELIVERY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ชื่อผู้รับ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ปลายทาง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เวลาดำเนินการล่าสุด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เวลาที่อัปเดตล่าสุด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ปุ่มต่างๆ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ปุ่มดำเนินการต่อรายการ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ดูรายละเอียด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เปิดหน้ารายละเอียด (หรือ Modal)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เปิดฟอร์มแก้ไข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สร้างคำขอใหม่จากข้อมูลเดิม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ลบคำขอ (ต้องยืนยัน)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พิมพ์เอกสารคำขอเบิก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(ร่าง)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สร้างแล้ว ยังไม่ส่ง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SUBMITTED_BY_CUSTOMER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ส่งแล้ว รอตรวจสอบ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ADMIN_REVIEWING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ธุรการกำลังตรวจสอบ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อนุมัติแล้ว รอหยิบ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เขียวอ่อน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WAREHOUSE_PICKING (กำลังจัดสินค้า)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เจ้าหน้าที่กำลังหยิบ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COMPLETED (เสร็จสิ้น)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หยิบและส่งออกแล้ว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DISPATCHED (ส่งออกแล้ว)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สินค้าออกจากคลัง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REJECTED (ถูกปฏิเสธ)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ถูกปฏิเสธ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CANCELLED (ยกเลิก)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เทาเข้ม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ลบได้เฉพาะสถานะ DRAFT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แก้ไขได้เฉพาะสถานะ DRAFT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การคัดลอกสร้างคำขอใหม่เป็น DRAFT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สถานะค้างอยู่ที่ WAREHOUSE_PICKING นานมาก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เจ้าหน้าที่คลังอาจยังหยิบสินค้าไม่เสร็จ ติดต่อธุรการคลัง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คำขอถูกปฏิเสธ (REJECTED) ทำอย่างไรต่อ?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ดูเหตุผลการปฏิเสธในรายละเอียด แล้วสร้างคำขอใหม่โดยแก้ไขข้อมูล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