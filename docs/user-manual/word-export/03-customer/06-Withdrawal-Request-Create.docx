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แจ้งเบิกสินค้า — สร้างคำขอใหม่ (Create Withdrawal Request)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หน้านี้ให้ลูกค้าสร้างคำขอเบิกสินค้าออกจากคลัง โดยระบุสินค้าที่ต้องการ จำนวน วันที่ต้องการ และรูปแบบการส่ง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ลูกค้า (Customer User)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ผู้ดูแลระบบ (Admin) — สร้างแทนลูกค้าได้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Customer User</w:t>
      </w:r>
      <w:r>
        <w:rPr>
          <w:rFonts w:ascii="TH SarabunPSK" w:hAnsi="TH SarabunPSK"/>
          <w:sz w:val="26"/>
        </w:rPr>
        <w:t xml:space="preserve"> ที่มีสิทธิ์เขียน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Customer Portal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แจ้งเบิกสินค้า → สร้างคำขอเบิกแบบร่าง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/customer/withdrawal-request/new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คำอธิบายฟอร์ม</w:t>
      </w:r>
    </w:p>
    <w:p>
      <w:pPr>
        <w:pStyle w:val="Heading3"/>
      </w:pPr>
      <w:r>
        <w:rPr>
          <w:rFonts w:ascii="TH SarabunPSK" w:hAnsi="TH SarabunPSK"/>
        </w:rPr>
        <w:t>ส่วนที่ 1: ข้อมูลหัวเอกสาร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ฟิลด์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บังคับ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วันที่ต้องการส่งออก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วันที่ต้องการให้สินค้าออกจากคลัง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ประเภทการส่ง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PICKUP (มารับเอง) หรือ DELIVERY (ส่งถึงที่)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ผู้ติดต่อรับสินค้า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ชื่อผู้ที่จะมารับหรือรับสินค้า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ปลายทาง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ที่อยู่ส่งสินค้า (กรณี DELIVERY)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หมายเหตุ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ข้อมูลเพิ่มเติม</w:t>
            </w:r>
          </w:p>
        </w:tc>
      </w:tr>
    </w:tbl>
    <w:p>
      <w:pPr>
        <w:spacing w:after="80"/>
      </w:pPr>
      <w:r>
        <w:rPr>
          <w:rFonts w:ascii="TH SarabunPSK" w:hAnsi="TH SarabunPSK"/>
          <w:b/>
          <w:sz w:val="26"/>
        </w:rPr>
        <w:t>ประเภทการส่ง: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PICKUP (รับเอง):</w:t>
      </w:r>
      <w:r>
        <w:rPr>
          <w:rFonts w:ascii="TH SarabunPSK" w:hAnsi="TH SarabunPSK"/>
          <w:sz w:val="26"/>
        </w:rPr>
        <w:t xml:space="preserve"> ลูกค้าส่งรถมารับสินค้าที่คลัง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DELIVERY (ส่งถึงที่):</w:t>
      </w:r>
      <w:r>
        <w:rPr>
          <w:rFonts w:ascii="TH SarabunPSK" w:hAnsi="TH SarabunPSK"/>
          <w:sz w:val="26"/>
        </w:rPr>
        <w:t xml:space="preserve"> คลังจัดส่งให้ถึงปลายทาง</w:t>
      </w:r>
    </w:p>
    <w:p>
      <w:pPr>
        <w:pStyle w:val="Heading3"/>
      </w:pPr>
      <w:r>
        <w:rPr>
          <w:rFonts w:ascii="TH SarabunPSK" w:hAnsi="TH SarabunPSK"/>
        </w:rPr>
        <w:t>ส่วนที่ 2: รายการสินค้าที่ต้องการเบิก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บังคับ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รหัสสินค้า / ชื่อสินค้า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เลือกจาก Catalog หรือพิมพ์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LOT No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ระบุ LOT ที่ต้องการ (ถ้าต้องการเฉพาะ)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จำนวนกล่องที่ขอ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จำนวนกล่องที่ต้องการ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น้ำหนักที่ขอ (กก.)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น้ำหนักโดยประมาณ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กฎการหยิบ (Picking Rule)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FEFO (First Expired First Out)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ขั้นตอนการสร้างคำขอเบิก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ไปที่ </w:t>
      </w:r>
      <w:r>
        <w:rPr>
          <w:rFonts w:ascii="TH SarabunPSK" w:hAnsi="TH SarabunPSK"/>
          <w:b/>
          <w:sz w:val="26"/>
        </w:rPr>
        <w:t>Customer Portal → แจ้งเบิกสินค้า → สร้างคำขอเบิกแบบร่าง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เลือกวันที่ต้องการส่งออก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เลือกประเภทการส่ง (PICKUP / DELIVERY)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หาก DELIVERY: กรอกที่อยู่ปลายทาง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4:</w:t>
      </w:r>
      <w:r>
        <w:rPr>
          <w:rFonts w:ascii="TH SarabunPSK" w:hAnsi="TH SarabunPSK"/>
          <w:sz w:val="26"/>
        </w:rPr>
        <w:t xml:space="preserve"> เพิ่มรายการสินค้าที่ต้องการเบิก: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เลือกสินค้าจาก Catalog ของลูกค้า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กรอกจำนวนกล่อง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ระบุ LOT ถ้าต้องการเบิกเฉพาะ LOT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5: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"บันทึก"</w:t>
      </w:r>
      <w:r>
        <w:rPr>
          <w:rFonts w:ascii="TH SarabunPSK" w:hAnsi="TH SarabunPSK"/>
          <w:sz w:val="26"/>
        </w:rPr>
        <w:t xml:space="preserve"> เพื่อเก็บเป็นร่าง หรือ </w:t>
      </w:r>
      <w:r>
        <w:rPr>
          <w:rFonts w:ascii="TH SarabunPSK" w:hAnsi="TH SarabunPSK"/>
          <w:b/>
          <w:sz w:val="26"/>
        </w:rPr>
        <w:t>"ส่งคำขอ"</w:t>
      </w:r>
      <w:r>
        <w:rPr>
          <w:rFonts w:ascii="TH SarabunPSK" w:hAnsi="TH SarabunPSK"/>
          <w:sz w:val="26"/>
        </w:rPr>
        <w:t xml:space="preserve"> เพื่อส่งทันที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ปุ่มทั้งหมด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ปุ่ม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+ เพิ่มรายการสินค้า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เพิ่มสินค้ารายการใหม่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ลบรายการ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ลบสินค้ารายการนั้น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บันทึก (Save)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บันทึกเป็นร่าง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ส่งคำขอ (Submit)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ส่งให้เจ้าหน้าที่ตรวจสอบ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ยกเลิก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ออกโดยไม่บันทึก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สถานะของคำขอเบิก</w:t>
      </w:r>
    </w:p>
    <w:p>
      <w:r>
        <w:rPr>
          <w:i/>
          <w:color w:val="707070"/>
          <w:sz w:val="22"/>
        </w:rPr>
        <w:t>[ Mermaid Diagram ]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การตรวจสอบ (Validation)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ฟิลด์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ข้อความแจ้งเตือน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วันที่ส่งออกว่าง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"กรุณาระบุวันที่ต้องการส่งออก"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ประเภทการส่งว่าง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"กรุณาเลือกประเภทการส่ง"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ไม่มีรายการสินค้า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"กรุณาเพิ่มรายการสินค้าอย่างน้อย 1 รายการ"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จำนวนกล่องว่าง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"กรุณาระบุจำนวนกล่อง"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ไม่สามารถเบิกมากกว่ายอดคงเหลือที่มีในคลัง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ถ้าไม่ระบุ LOT ระบบใช้กฎ FEFO (หมดอายุก่อน ออกก่อน) โดยอัตโนมัติ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สร้างคำขอล่วงหน้าอย่างน้อย 1 วันทำการเพื่อให้เจ้าหน้าที่เตรียมสินค้าได้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สินค้าที่ต้องการไม่ปรากฏในรายการ ทำอย่างไร?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ตรวจสอบยอดคงเหลือในหน้า "ยอดคงเหลือลูกค้า" ก่อน หากมียอดแต่ไม่ขึ้น ติดต่อเจ้าหน้าที่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จะคัดลอกคำขอเก่ามาสร้างใหม่ได้ไหม?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ได้ ไปที่รายการคำขอเบิก กดปุ่ม "คัดลอก" ที่คำขอเดิม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แนวปฏิบัติที่ดี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ตรวจสอบยอดคงเหลือก่อนสร้างคำขอ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ระบุ LOT หากต้องการสินค้าล็อตเฉพาะ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สร้างคำขอล่วงหน้า 1-2 วันเพื่อให้คลังเตรียมพร้อม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