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หยิบสินค้าออกจากคลัง — Handheld (Handheld Picking)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ฟังก์ชัน "เบิกสินค้าออก" บนอุปกรณ์ Handheld ให้เจ้าหน้าที่คลังหยิบสินค้าตามคำขอเบิกของลูกค้า บันทึกจำนวนที่หยิบจริง และปิดใบงานเมื่อหยิบครบ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เจ้าหน้าที่คลังสินค้า (Warehouse Staff)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Warehouse Staff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ต้องเข้าสู่ระบบ Handheld ก่อน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ต้องมีคำขอเบิกที่ได้รับอนุมัติและส่งมาให้หยิบแล้ว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หน้าหลัก Handheld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 "เบิกสินค้าออก"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/handheld</w:t>
            </w:r>
            <w:r>
              <w:t xml:space="preserve"> → เบิกสินค้าออก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เงื่อนไขก่อนเข้าใช้งาน: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ต้องมีคำขอเบิกสินค้าสถานะ </w:t>
      </w:r>
      <w:r>
        <w:rPr>
          <w:rFonts w:ascii="TH SarabunPSK" w:hAnsi="TH SarabunPSK"/>
          <w:b/>
          <w:sz w:val="26"/>
        </w:rPr>
        <w:t>ADMIN_ACCEPTED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WAREHOUSE_PICKING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ธุรการต้องกด "เปิดใบงาน" ก่อนแล้ว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หน้าจอ: รายการใบงาน</w:t>
      </w:r>
    </w:p>
    <w:p>
      <w:pPr>
        <w:spacing w:after="80"/>
      </w:pPr>
      <w:r>
        <w:rPr>
          <w:rFonts w:ascii="TH SarabunPSK" w:hAnsi="TH SarabunPSK"/>
          <w:sz w:val="26"/>
        </w:rPr>
        <w:t>แสดงคำขอเบิกสินค้าที่รอหยิบ: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เลขที่ใบขอเบิก (Withdrawal No)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รหัสประจำคำขอ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 (Badge)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สีตามสถานะ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วันที่ขอส่ง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วันที่ลูกค้าต้องการสินค้า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 / DELIVERY</w:t>
            </w:r>
          </w:p>
        </w:tc>
      </w:tr>
    </w:tbl>
    <w:p>
      <w:pPr>
        <w:spacing w:after="80"/>
      </w:pPr>
      <w:r>
        <w:rPr>
          <w:rFonts w:ascii="TH SarabunPSK" w:hAnsi="TH SarabunPSK"/>
          <w:sz w:val="26"/>
        </w:rPr>
        <w:t>&gt; หากไม่มีใบงาน จะแสดง "ไม่มีใบงานที่รอหยิบสินค้า"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หน้าจอ: รายละเอียดใบงาน</w:t>
      </w:r>
    </w:p>
    <w:p>
      <w:pPr>
        <w:spacing w:after="80"/>
      </w:pPr>
      <w:r>
        <w:rPr>
          <w:rFonts w:ascii="TH SarabunPSK" w:hAnsi="TH SarabunPSK"/>
          <w:sz w:val="26"/>
        </w:rPr>
        <w:t>หลังเลือกใบงาน: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แถบความคืบหน้า:</w:t>
      </w:r>
      <w:r>
        <w:rPr>
          <w:rFonts w:ascii="TH SarabunPSK" w:hAnsi="TH SarabunPSK"/>
          <w:sz w:val="26"/>
        </w:rPr>
        <w:t xml:space="preserve"> X/Y รายการที่หยิบแล้ว (สีเขียว = ครบ, สีเข้ม = ยังไม่ครบ)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รายการสินค้า: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ส่วนประกอบ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เลขลำดับ / ✓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ลำดับ (✓ สีเขียว = หยิบแล้ว)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ชื่อสินค้าที่ต้องหยิบ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จำนวนที่ขอ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 / กก. ที่ลูกค้าขอ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"จัดแล้ว X กล่อง"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แสดงเมื่อหยิบสำเร็จ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ขั้นตอนการหยิบสินค้า</w:t>
      </w:r>
    </w:p>
    <w:p>
      <w:pPr>
        <w:pStyle w:val="Heading3"/>
      </w:pPr>
      <w:r>
        <w:rPr>
          <w:rFonts w:ascii="TH SarabunPSK" w:hAnsi="TH SarabunPSK"/>
        </w:rPr>
        <w:t>ขั้นตอนที่ 1: เลือกใบงาน</w:t>
      </w:r>
    </w:p>
    <w:p>
      <w:pPr>
        <w:spacing w:after="80"/>
      </w:pPr>
      <w:r>
        <w:rPr>
          <w:rFonts w:ascii="TH SarabunPSK" w:hAnsi="TH SarabunPSK"/>
          <w:sz w:val="26"/>
        </w:rPr>
        <w:t>แตะที่ใบงานที่ได้รับมอบหมาย ระบบโหลดรายการสินค้า</w:t>
      </w:r>
    </w:p>
    <w:p>
      <w:pPr>
        <w:pStyle w:val="Heading3"/>
      </w:pPr>
      <w:r>
        <w:rPr>
          <w:rFonts w:ascii="TH SarabunPSK" w:hAnsi="TH SarabunPSK"/>
        </w:rPr>
        <w:t>ขั้นตอนที่ 2: เลือกสินค้าที่ต้องหยิบ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1 — พิมพ์ค้นหา: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แตะช่องค้นหา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พิมพ์รหัสสินค้า, ชื่อสินค้า, หรือเลข LOT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สินค้าที่ตรงกันจะถูกเลือกอัตโนมัติ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2 — สแกนกล้อง: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"กล้อง"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ถ่ายรูป Barcode ของสินค้า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วิธีที่ 3 — แตะที่รายการโดยตรง</w:t>
      </w:r>
    </w:p>
    <w:p>
      <w:pPr>
        <w:pStyle w:val="Heading3"/>
      </w:pPr>
      <w:r>
        <w:rPr>
          <w:rFonts w:ascii="TH SarabunPSK" w:hAnsi="TH SarabunPSK"/>
        </w:rPr>
        <w:t>ขั้นตอนที่ 3: กรอกจำนวนที่หยิบ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จำนวนกล่องที่หยิบจริง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น้ำหนักที่ชั่งได้จริง</w:t>
            </w:r>
          </w:p>
        </w:tc>
      </w:tr>
    </w:tbl>
    <w:p>
      <w:pPr>
        <w:spacing w:after="80"/>
      </w:pPr>
      <w:r>
        <w:rPr>
          <w:rFonts w:ascii="TH SarabunPSK" w:hAnsi="TH SarabunPSK"/>
          <w:sz w:val="26"/>
        </w:rPr>
        <w:t>&gt; ระบบแสดงจำนวนที่ลูกค้าขอไว้ให้อ้างอิง</w:t>
      </w:r>
    </w:p>
    <w:p>
      <w:pPr>
        <w:pStyle w:val="Heading3"/>
      </w:pPr>
      <w:r>
        <w:rPr>
          <w:rFonts w:ascii="TH SarabunPSK" w:hAnsi="TH SarabunPSK"/>
        </w:rPr>
        <w:t>ขั้นตอนที่ 4: ยืนยันหยิบสินค้า</w:t>
      </w:r>
    </w:p>
    <w:p>
      <w:pPr>
        <w:spacing w:after="80"/>
      </w:pPr>
      <w:r>
        <w:rPr>
          <w:rFonts w:ascii="TH SarabunPSK" w:hAnsi="TH SarabunPSK"/>
          <w:sz w:val="26"/>
        </w:rPr>
        <w:t xml:space="preserve">กดปุ่ม </w:t>
      </w:r>
      <w:r>
        <w:rPr>
          <w:rFonts w:ascii="TH SarabunPSK" w:hAnsi="TH SarabunPSK"/>
          <w:b/>
          <w:sz w:val="26"/>
        </w:rPr>
        <w:t>"✓ ยืนยันรับสินค้า"</w:t>
      </w:r>
      <w:r>
        <w:rPr>
          <w:rFonts w:ascii="TH SarabunPSK" w:hAnsi="TH SarabunPSK"/>
          <w:sz w:val="26"/>
        </w:rPr>
        <w:t xml:space="preserve"> (สีเขียว)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กรณีหยิบรายการที่ทำแล้ว:</w:t>
      </w:r>
    </w:p>
    <w:p>
      <w:pPr>
        <w:spacing w:after="80"/>
      </w:pPr>
      <w:r>
        <w:rPr>
          <w:rFonts w:ascii="TH SarabunPSK" w:hAnsi="TH SarabunPSK"/>
          <w:sz w:val="26"/>
        </w:rPr>
        <w:t>หากพยายามแก้ไขรายการที่หยิบแล้ว ระบบจะถามยืนยัน กดอีกครั้งเพื่อแก้ไข</w:t>
      </w:r>
    </w:p>
    <w:p>
      <w:pPr>
        <w:pStyle w:val="Heading3"/>
      </w:pPr>
      <w:r>
        <w:rPr>
          <w:rFonts w:ascii="TH SarabunPSK" w:hAnsi="TH SarabunPSK"/>
        </w:rPr>
        <w:t>ขั้นตอนที่ 5: หยิบรายการถัดไป</w:t>
      </w:r>
    </w:p>
    <w:p>
      <w:pPr>
        <w:spacing w:after="80"/>
      </w:pPr>
      <w:r>
        <w:rPr>
          <w:rFonts w:ascii="TH SarabunPSK" w:hAnsi="TH SarabunPSK"/>
          <w:sz w:val="26"/>
        </w:rPr>
        <w:t>ทำซ้ำขั้นตอน 2-4 จนครบทุกรายการ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ปิดใบงาน (เมื่อหยิบครบแล้ว)</w:t>
      </w:r>
    </w:p>
    <w:p>
      <w:pPr>
        <w:spacing w:after="80"/>
      </w:pPr>
      <w:r>
        <w:rPr>
          <w:rFonts w:ascii="TH SarabunPSK" w:hAnsi="TH SarabunPSK"/>
          <w:sz w:val="26"/>
        </w:rPr>
        <w:t>เมื่อหยิบสินค้าครบทุกรายการ: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ตรวจสอบว่าทุกรายการมีเครื่องหมาย ✓ สีเขียว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กดปุ่ม </w:t>
      </w:r>
      <w:r>
        <w:rPr>
          <w:rFonts w:ascii="TH SarabunPSK" w:hAnsi="TH SarabunPSK"/>
          <w:b/>
          <w:sz w:val="26"/>
        </w:rPr>
        <w:t>"✓ ปิดใบงาน / Confirm Dispatch"</w:t>
      </w:r>
      <w:r>
        <w:rPr>
          <w:rFonts w:ascii="TH SarabunPSK" w:hAnsi="TH SarabunPSK"/>
          <w:sz w:val="26"/>
        </w:rPr>
        <w:t xml:space="preserve"> (สีเขียว ปรากฏเมื่อหยิบครบ)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ระบบแสดงข้อความ "✓ ปิดใบงานเรียบร้อยแล้ว"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ผลลัพธ์:</w:t>
      </w:r>
      <w:r>
        <w:rPr>
          <w:rFonts w:ascii="TH SarabunPSK" w:hAnsi="TH SarabunPSK"/>
          <w:sz w:val="26"/>
        </w:rPr>
        <w:t xml:space="preserve"> สถานะคำขอเบิกเปลี่ยนเป็น </w:t>
      </w:r>
      <w:r>
        <w:rPr>
          <w:rFonts w:ascii="TH SarabunPSK" w:hAnsi="TH SarabunPSK"/>
          <w:b/>
          <w:sz w:val="26"/>
        </w:rPr>
        <w:t>COMPLETED</w:t>
      </w:r>
      <w:r>
        <w:rPr>
          <w:rFonts w:ascii="TH SarabunPSK" w:hAnsi="TH SarabunPSK"/>
          <w:sz w:val="26"/>
        </w:rPr>
        <w:t xml:space="preserve"> และสต๊อกสินค้าลดลงในระบบ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ที่ปรากฏ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← (ย้อนกลับ)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กลับไปหน้าก่อนหน้า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กล้อง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แถบค้นหา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เปิดกล้องสแกน Barcode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✓ ยืนยันหยิบสินค้า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ฟอร์มกรอก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บันทึกยอดที่หยิบ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✎ แก้ไข (Edit)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รายการที่หยิบแล้ว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แก้ไขยอดที่บันทึกไปแล้ว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✓ ปิดใบงาน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เมื่อหยิบครบ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ส่งสถานะเสร็จสิ้น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✕ (ปิด)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ฟอร์มกรอกข้อมูล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ยกเลิกรายการปัจจุบัน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กระบวนการทำงาน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สถานะคำขอเบิกที่ปรากฏในหน้า Handheld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การดำเนินการ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ADMIN_ACCEPTED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อนุมัติแล้ว รอส่งให้หยิบ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ธุรการต้องกด "ส่งให้ Handheld" ก่อน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WAREHOUSE_PICKING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กำลังหยิบสินค้า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เจ้าหน้าที่สามารถดำเนินการได้เลย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ต้องมีคำขอเบิกสถานะ ADMIN_ACCEPTED หรือ WAREHOUSE_PICKING ถึงจะแสดงในรายการ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สามารถแก้ไขยอดที่หยิบได้ แต่ต้องกดยืนยัน 2 ครั้ง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ห้ามปิดใบงาน</w:t>
      </w:r>
      <w:r>
        <w:rPr>
          <w:rFonts w:ascii="TH SarabunPSK" w:hAnsi="TH SarabunPSK"/>
          <w:sz w:val="26"/>
        </w:rPr>
        <w:t xml:space="preserve"> หากยังหยิบสินค้าไม่ครบ (ปุ่มปิดใบงานจะปรากฏเฉพาะเมื่อหยิบครบทุกรายการ)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เมื่อปิดใบงานแล้ว สต๊อกสินค้าในระบบจะลดลงทันที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ไม่มีใบงานปรากฏในรายการ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ติดต่อธุรการคลังให้กด "เปิดใบงาน" ในหน้า Withdrawal Review ก่อน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สินค้าที่ต้องหยิบหาไม่เจอในคลัง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แจ้งธุรการหรือผู้จัดการคลัง อย่าปิดใบงานหากยังหยิบสินค้าไม่ครบ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กรอกจำนวนผิด ปิดใบงานไปแล้ว แก้ได้ไหม?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ไม่ได้หลังปิดใบงาน ต้องแจ้งธุรการเพื่อสร้างรายการปรับปรุง (Adjustment)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ตรวจนับสินค้าก่อนกรอกจำนวน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หยิบสินค้าตาม LOT ที่หมดอายุก่อนออกก่อน (FEFO: First Expired First Out)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ไม่ปิดใบงานหากสินค้ายังไม่ออกจากคลังจริง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แจ้งธุรการทันทีหากพบปัญหาสินค้าหาย หรือจำนวนไม่ตรง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