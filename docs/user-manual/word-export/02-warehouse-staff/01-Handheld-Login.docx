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เข้าสู่ระบบ Handheld (Handheld Login)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หน้าเข้าสู่ระบบสำหรับอุปกรณ์มือถือและแท็บเล็ตที่ใช้ในคลังสินค้า เจ้าหน้าที่คลังเลือกชื่อตัวเองและกรอก PIN เพื่อยืนยันตัวตน ก่อนเริ่มงานรับสินค้าหรือหยิบสินค้า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เจ้าหน้าที่คลังสินค้า (Warehouse Staff)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Staff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ต้องมีบัญชีในระบบและได้รับ PIN จากผู้ดูแลระบบ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Barcode / Handheld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ศูนย์สแกน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/handheld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spacing w:after="80"/>
      </w:pPr>
      <w:r>
        <w:rPr>
          <w:rFonts w:ascii="TH SarabunPSK" w:hAnsi="TH SarabunPSK"/>
          <w:sz w:val="26"/>
        </w:rPr>
        <w:t>หน้า Handheld ออกแบบพิเศษสำหรับหน้าจอขนาดเล็ก (มือถือ/แท็บเล็ต) สีพื้นหลังเข้ม ปุ่มขนาดใหญ่ ใช้งานง่ายในสภาพแวดล้อมคลังสินค้า</w:t>
      </w:r>
    </w:p>
    <w:p>
      <w:pPr>
        <w:pStyle w:val="Heading3"/>
      </w:pPr>
      <w:r>
        <w:rPr>
          <w:rFonts w:ascii="TH SarabunPSK" w:hAnsi="TH SarabunPSK"/>
        </w:rPr>
        <w:t>หน้าที่ 1: เลือกพนักงาน (Staff Selection)</w:t>
      </w:r>
    </w:p>
    <w:p>
      <w:pPr>
        <w:spacing w:after="80"/>
      </w:pPr>
      <w:r>
        <w:rPr>
          <w:rFonts w:ascii="TH SarabunPSK" w:hAnsi="TH SarabunPSK"/>
          <w:sz w:val="26"/>
        </w:rPr>
        <w:t>แสดงรายชื่อพนักงานทั้งหมดในระบบ: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ส่วนประกอบ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วงกลมตัวอักษร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ตัวย่อชื่อของพนักงาน (เช่น ส.อ.)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ชื่อพนักงาน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ชื่อเต็มของพนักงาน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บทบาท (Role Badge)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ตำแหน่งของพนักงาน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บทบาทที่แสดงในภาษาไทย: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รหัสบทบาท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ที่แสดง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warehouse_manager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ผจก.คลัง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warehouse_admin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warehouse_staff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พนักงานคลัง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บัญชี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หน้าที่ 2: กรอก PIN (PIN Entry)</w:t>
      </w:r>
    </w:p>
    <w:p>
      <w:pPr>
        <w:spacing w:after="80"/>
      </w:pPr>
      <w:r>
        <w:rPr>
          <w:rFonts w:ascii="TH SarabunPSK" w:hAnsi="TH SarabunPSK"/>
          <w:sz w:val="26"/>
        </w:rPr>
        <w:t>หลังเลือกชื่อ จะเข้าสู่หน้ากรอก PIN: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ส่วนประกอบ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ชื่อพนักงาน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แสดงชื่อที่เลือก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จุด PIN (●●●●)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แสดงจำนวนตัวเลขที่กรอก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แป้นตัวเลข (1-9, 0)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กดเพื่อกรอก PIN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 ⌫ (Backspace)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ลบตัวเลขหลังสุด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 OK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 PIN และเข้าสู่ระบบ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ปุ่มย้อนกลับ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กลับไปหน้าเลือกพนักงาน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ขั้นตอนการเข้าสู่ระบบ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เปิดแอปบนมือถือหรือแท็บเล็ต แล้วไปที่ </w:t>
      </w:r>
      <w:r>
        <w:rPr>
          <w:rFonts w:ascii="TH SarabunPSK" w:hAnsi="TH SarabunPSK"/>
          <w:sz w:val="26"/>
        </w:rPr>
        <w:t>/handheld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รอระบบโหลดรายชื่อพนักงาน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แตะที่ชื่อตัวเองในรายการ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กรอก PIN 4-6 หลักโดยใช้แป้นตัวเลขบนหน้าจอ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กดปุ่ม </w:t>
      </w:r>
      <w:r>
        <w:rPr>
          <w:rFonts w:ascii="TH SarabunPSK" w:hAnsi="TH SarabunPSK"/>
          <w:b/>
          <w:sz w:val="26"/>
        </w:rPr>
        <w:t>OK</w:t>
      </w:r>
      <w:r>
        <w:rPr>
          <w:rFonts w:ascii="TH SarabunPSK" w:hAnsi="TH SarabunPSK"/>
          <w:sz w:val="26"/>
        </w:rPr>
        <w:t xml:space="preserve"> เพื่อยืนยัน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6:</w:t>
      </w:r>
      <w:r>
        <w:rPr>
          <w:rFonts w:ascii="TH SarabunPSK" w:hAnsi="TH SarabunPSK"/>
          <w:sz w:val="26"/>
        </w:rPr>
        <w:t xml:space="preserve"> หากถูกต้อง ระบบจะแสดงหน้าหลักของ Handheld พร้อมเมนู: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รับสินค้าเข้า</w:t>
      </w:r>
      <w:r>
        <w:rPr>
          <w:rFonts w:ascii="TH SarabunPSK" w:hAnsi="TH SarabunPSK"/>
          <w:sz w:val="26"/>
        </w:rPr>
        <w:t xml:space="preserve"> (Receiving)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เบิกสินค้าออก</w:t>
      </w:r>
      <w:r>
        <w:rPr>
          <w:rFonts w:ascii="TH SarabunPSK" w:hAnsi="TH SarabunPSK"/>
          <w:sz w:val="26"/>
        </w:rPr>
        <w:t xml:space="preserve"> (Picking)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[ชื่อพนักงาน]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เลือกพนักงานเพื่อเข้าสู่ระบบ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1-9, 0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กรอกตัวเลข PIN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⌫ (Backspace)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ลบตัวเลขหลังสุด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OK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 PIN และเข้าสู่ระบบ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← (Back)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กลับไปหน้าเลือกพนักงาน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ข้อผิดพลาดที่อาจพบ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ข้อความ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การแก้ไข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PIN ไม่ถูกต้อง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กรอก PIN ผิด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ลองใหม่หรือติดต่อผู้ดูแลระบบ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ไม่พบรายชื่อพนักงาน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ระบบโหลดไม่สำเร็จ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ตรวจสอบอินเทอร์เน็ตและลองใหม่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บัญชีถูกระงับ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บัญชีถูกปิด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ติดต่อผู้ดูแลระบบ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PIN สำหรับ Handheld แยกต่างหากจากรหัสผ่านเข้าเว็บ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ผู้ดูแลระบบตั้ง PIN ให้พนักงานผ่านหน้า User Management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เจ้าหน้าที่ต้องไม่แชร์ PIN กับผู้อื่น เพราะระบบบันทึกว่าใครดำเนินการอะไร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ลืม PIN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ติดต่อผู้ดูแลระบบเพื่อรีเซ็ต PIN ในหน้า User Management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ชื่อตัวเองไม่ปรากฏในรายการ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ติดต่อผู้ดูแลระบบให้สร้างบัญชีผู้ใช้ในระบบ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ระบบค้าง โหลดนาน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ตรวจสอบการเชื่อมต่อ Wi-Fi หรืออินเทอร์เน็ต แล้วรีเฟรชหน้าจอ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เข้าสู่ระบบด้วยชื่อของตัวเองเสมอ ห้ามใช้บัญชีผู้อื่น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ออกจากระบบทุกครั้งเมื่อเลิกใช้งาน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เก็บ PIN ไว้เป็นความลับ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