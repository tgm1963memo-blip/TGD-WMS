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H SarabunPSK" w:hAnsi="TH SarabunPSK"/>
        </w:rPr>
        <w:t>ตั้งค่าโปรไฟล์ (Profile Settings)</w:t>
      </w:r>
    </w:p>
    <w:p>
      <w:pPr>
        <w:pStyle w:val="Heading2"/>
      </w:pPr>
      <w:r>
        <w:rPr>
          <w:rFonts w:ascii="TH SarabunPSK" w:hAnsi="TH SarabunPSK"/>
        </w:rPr>
        <w:t>วัตถุประสงค์</w:t>
      </w:r>
    </w:p>
    <w:p>
      <w:pPr>
        <w:spacing w:after="80"/>
      </w:pPr>
      <w:r>
        <w:rPr>
          <w:rFonts w:ascii="TH SarabunPSK" w:hAnsi="TH SarabunPSK"/>
          <w:sz w:val="26"/>
        </w:rPr>
        <w:t>หน้านี้ให้ผู้ใช้ดูข้อมูลบัญชีของตนเอง เช่น อีเมล บทบาท และสถานะการใช้งาน</w:t>
      </w:r>
    </w:p>
    <w:p>
      <w:pPr>
        <w:pStyle w:val="Heading2"/>
      </w:pPr>
      <w:r>
        <w:rPr>
          <w:rFonts w:ascii="TH SarabunPSK" w:hAnsi="TH SarabunPSK"/>
        </w:rPr>
        <w:t>ผู้ใช้งาน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ผู้ใช้ทุกบทบาท</w:t>
      </w:r>
    </w:p>
    <w:p>
      <w:pPr>
        <w:pStyle w:val="Heading2"/>
      </w:pPr>
      <w:r>
        <w:rPr>
          <w:rFonts w:ascii="TH SarabunPSK" w:hAnsi="TH SarabunPSK"/>
        </w:rPr>
        <w:t>การเข้าถึง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เมนู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เส้นทาง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เมนูผู้ใช้ (User Menu)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โปรไฟล์ / Profile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URL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rPr>
                <w:rFonts w:ascii="Courier New" w:hAnsi="Courier New"/>
                <w:sz w:val="18"/>
              </w:rPr>
              <w:t>/settings/profile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คำอธิบายหน้าจอ</w:t>
      </w:r>
    </w:p>
    <w:p>
      <w:pPr>
        <w:pStyle w:val="Heading3"/>
      </w:pPr>
      <w:r>
        <w:rPr>
          <w:rFonts w:ascii="TH SarabunPSK" w:hAnsi="TH SarabunPSK"/>
        </w:rPr>
        <w:t>ข้อมูลที่แสดง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ข้อมูล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ความหมาย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อีเมล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อีเมลสำหรับเข้าสู่ระบบ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บทบาท (Role)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ระดับสิทธิ์ปัจจุบัน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สถานะ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ใช้งาน / ปิดใช้งาน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ขอบเขตลูกค้า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ระดับการเข้าถึง (ทั้งหมด หรือเฉพาะลูกค้าที่กำหนด)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ชื่อที่แสดง (Display Name)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ชื่อที่ปรากฏในระบบ</w:t>
            </w:r>
          </w:p>
        </w:tc>
      </w:tr>
    </w:tbl>
    <w:p>
      <w:pPr>
        <w:pStyle w:val="Heading3"/>
      </w:pPr>
      <w:r>
        <w:rPr>
          <w:rFonts w:ascii="TH SarabunPSK" w:hAnsi="TH SarabunPSK"/>
        </w:rPr>
        <w:t>ลิงก์ที่มีให้</w:t>
      </w:r>
    </w:p>
    <w:p>
      <w:pPr>
        <w:pStyle w:val="ListBullet"/>
        <w:spacing w:after="40"/>
      </w:pPr>
      <w:r>
        <w:rPr>
          <w:rFonts w:ascii="TH SarabunPSK" w:hAnsi="TH SarabunPSK"/>
          <w:b/>
          <w:sz w:val="26"/>
        </w:rPr>
        <w:t>เปลี่ยนรหัสผ่าน</w:t>
      </w:r>
      <w:r>
        <w:rPr>
          <w:rFonts w:ascii="TH SarabunPSK" w:hAnsi="TH SarabunPSK"/>
          <w:sz w:val="26"/>
        </w:rPr>
        <w:t xml:space="preserve"> — ไปยังหน้าเปลี่ยนรหัสผ่าน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กฎทางธุรกิจ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 xml:space="preserve">ข้อมูลในหน้านี้เป็น </w:t>
      </w:r>
      <w:r>
        <w:rPr>
          <w:rFonts w:ascii="TH SarabunPSK" w:hAnsi="TH SarabunPSK"/>
          <w:b/>
          <w:sz w:val="26"/>
        </w:rPr>
        <w:t>อ่านอย่างเดียว</w:t>
      </w:r>
      <w:r>
        <w:rPr>
          <w:rFonts w:ascii="TH SarabunPSK" w:hAnsi="TH SarabunPSK"/>
          <w:sz w:val="26"/>
        </w:rPr>
        <w:t xml:space="preserve"> ไม่สามารถแก้ไขได้เอง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>หากต้องการแก้ไข Display Name หรือบทบาท ติดต่อ Admin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>อีเมลไม่สามารถเปลี่ยนได้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คำถามที่พบบ่อย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ถาม:</w:t>
      </w:r>
      <w:r>
        <w:rPr>
          <w:rFonts w:ascii="TH SarabunPSK" w:hAnsi="TH SarabunPSK"/>
          <w:sz w:val="26"/>
        </w:rPr>
        <w:t xml:space="preserve"> ต้องการเปลี่ยนชื่อที่แสดงในระบบ ทำได้เองไหม?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ตอบ:</w:t>
      </w:r>
      <w:r>
        <w:rPr>
          <w:rFonts w:ascii="TH SarabunPSK" w:hAnsi="TH SarabunPSK"/>
          <w:sz w:val="26"/>
        </w:rPr>
        <w:t xml:space="preserve"> ไม่ได้ ต้องให้ Admin แก้ไขในหน้า User Management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ถาม:</w:t>
      </w:r>
      <w:r>
        <w:rPr>
          <w:rFonts w:ascii="TH SarabunPSK" w:hAnsi="TH SarabunPSK"/>
          <w:sz w:val="26"/>
        </w:rPr>
        <w:t xml:space="preserve"> บทบาทของฉันไม่ถูกต้อง ต้องทำอย่างไร?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ตอบ:</w:t>
      </w:r>
      <w:r>
        <w:rPr>
          <w:rFonts w:ascii="TH SarabunPSK" w:hAnsi="TH SarabunPSK"/>
          <w:sz w:val="26"/>
        </w:rPr>
        <w:t xml:space="preserve"> ติดต่อ Admin เพื่อให้แก้ไขบทบาทในระบบ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H SarabunPSK" w:hAnsi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TH SarabunPSK" w:hAnsi="TH SarabunPSK"/>
      <w:b/>
      <w:bCs/>
      <w:color w:val="1F497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TH SarabunPSK" w:hAnsi="TH SarabunPSK"/>
      <w:b/>
      <w:bCs/>
      <w:color w:val="2E74B5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TH SarabunPSK" w:hAnsi="TH SarabunPSK"/>
      <w:b/>
      <w:bCs/>
      <w:color w:val="2E74B5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