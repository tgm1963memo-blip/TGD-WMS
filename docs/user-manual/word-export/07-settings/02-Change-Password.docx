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H SarabunPSK" w:hAnsi="TH SarabunPSK"/>
        </w:rPr>
        <w:t>เปลี่ยนรหัสผ่าน (Change Password)</w:t>
      </w:r>
    </w:p>
    <w:p>
      <w:pPr>
        <w:pStyle w:val="Heading2"/>
      </w:pPr>
      <w:r>
        <w:rPr>
          <w:rFonts w:ascii="TH SarabunPSK" w:hAnsi="TH SarabunPSK"/>
        </w:rPr>
        <w:t>วัตถุประสงค์</w:t>
      </w:r>
    </w:p>
    <w:p>
      <w:pPr>
        <w:spacing w:after="80"/>
      </w:pPr>
      <w:r>
        <w:rPr>
          <w:rFonts w:ascii="TH SarabunPSK" w:hAnsi="TH SarabunPSK"/>
          <w:sz w:val="26"/>
        </w:rPr>
        <w:t>หน้านี้ให้ผู้ใช้เปลี่ยนรหัสผ่านของตนเอง เพื่อความปลอดภัยของบัญชี</w:t>
      </w:r>
    </w:p>
    <w:p>
      <w:pPr>
        <w:pStyle w:val="Heading2"/>
      </w:pPr>
      <w:r>
        <w:rPr>
          <w:rFonts w:ascii="TH SarabunPSK" w:hAnsi="TH SarabunPSK"/>
        </w:rPr>
        <w:t>ผู้ใช้งาน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ผู้ใช้ทุกบทบาท</w:t>
      </w:r>
    </w:p>
    <w:p>
      <w:pPr>
        <w:pStyle w:val="Heading2"/>
      </w:pPr>
      <w:r>
        <w:rPr>
          <w:rFonts w:ascii="TH SarabunPSK" w:hAnsi="TH SarabunPSK"/>
        </w:rPr>
        <w:t>การเข้าถึง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เมนู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เส้นทาง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Settings → โปรไฟล์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ลิงก์ "เปลี่ยนรหัสผ่าน"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URL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rPr>
                <w:rFonts w:ascii="Courier New" w:hAnsi="Courier New"/>
                <w:sz w:val="18"/>
              </w:rPr>
              <w:t>/settings/change-password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คำอธิบายหน้าจอ</w:t>
      </w:r>
    </w:p>
    <w:p>
      <w:pPr>
        <w:pStyle w:val="Heading3"/>
      </w:pPr>
      <w:r>
        <w:rPr>
          <w:rFonts w:ascii="TH SarabunPSK" w:hAnsi="TH SarabunPSK"/>
        </w:rPr>
        <w:t>ฟอร์มเปลี่ยนรหัสผ่าน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ฟิลด์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บังคับ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คำอธิบาย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รหัสผ่านปัจจุบัน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ใช่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รหัสผ่านที่ใช้อยู่ในปัจจุบัน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รหัสผ่านใหม่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ใช่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รหัสผ่านที่ต้องการ (อย่างน้อย 8 ตัวอักษร)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ยืนยันรหัสผ่านใหม่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ใช่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พิมพ์รหัสผ่านใหม่อีกครั้ง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ขั้นตอนการเปลี่ยนรหัสผ่าน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1:</w:t>
      </w:r>
      <w:r>
        <w:rPr>
          <w:rFonts w:ascii="TH SarabunPSK" w:hAnsi="TH SarabunPSK"/>
          <w:sz w:val="26"/>
        </w:rPr>
        <w:t xml:space="preserve"> กรอก </w:t>
      </w:r>
      <w:r>
        <w:rPr>
          <w:rFonts w:ascii="TH SarabunPSK" w:hAnsi="TH SarabunPSK"/>
          <w:b/>
          <w:sz w:val="26"/>
        </w:rPr>
        <w:t>รหัสผ่านปัจจุบัน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2:</w:t>
      </w:r>
      <w:r>
        <w:rPr>
          <w:rFonts w:ascii="TH SarabunPSK" w:hAnsi="TH SarabunPSK"/>
          <w:sz w:val="26"/>
        </w:rPr>
        <w:t xml:space="preserve"> กรอก </w:t>
      </w:r>
      <w:r>
        <w:rPr>
          <w:rFonts w:ascii="TH SarabunPSK" w:hAnsi="TH SarabunPSK"/>
          <w:b/>
          <w:sz w:val="26"/>
        </w:rPr>
        <w:t>รหัสผ่านใหม่</w:t>
      </w:r>
      <w:r>
        <w:rPr>
          <w:rFonts w:ascii="TH SarabunPSK" w:hAnsi="TH SarabunPSK"/>
          <w:sz w:val="26"/>
        </w:rPr>
        <w:t xml:space="preserve"> (ต้องมีอย่างน้อย 8 ตัวอักษร)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3:</w:t>
      </w:r>
      <w:r>
        <w:rPr>
          <w:rFonts w:ascii="TH SarabunPSK" w:hAnsi="TH SarabunPSK"/>
          <w:sz w:val="26"/>
        </w:rPr>
        <w:t xml:space="preserve"> กรอก </w:t>
      </w:r>
      <w:r>
        <w:rPr>
          <w:rFonts w:ascii="TH SarabunPSK" w:hAnsi="TH SarabunPSK"/>
          <w:b/>
          <w:sz w:val="26"/>
        </w:rPr>
        <w:t>ยืนยันรหัสผ่านใหม่</w:t>
      </w:r>
      <w:r>
        <w:rPr>
          <w:rFonts w:ascii="TH SarabunPSK" w:hAnsi="TH SarabunPSK"/>
          <w:sz w:val="26"/>
        </w:rPr>
        <w:t xml:space="preserve"> (ต้องตรงกับรหัสผ่านใหม่)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4:</w:t>
      </w:r>
      <w:r>
        <w:rPr>
          <w:rFonts w:ascii="TH SarabunPSK" w:hAnsi="TH SarabunPSK"/>
          <w:sz w:val="26"/>
        </w:rPr>
        <w:t xml:space="preserve"> กด </w:t>
      </w:r>
      <w:r>
        <w:rPr>
          <w:rFonts w:ascii="TH SarabunPSK" w:hAnsi="TH SarabunPSK"/>
          <w:b/>
          <w:sz w:val="26"/>
        </w:rPr>
        <w:t>บันทึก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5:</w:t>
      </w:r>
      <w:r>
        <w:rPr>
          <w:rFonts w:ascii="TH SarabunPSK" w:hAnsi="TH SarabunPSK"/>
          <w:sz w:val="26"/>
        </w:rPr>
        <w:t xml:space="preserve"> ระบบแจ้งผลสำเร็จ หรือแจ้งข้อผิดพลาด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ปุ่มทั้งหมด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ปุ่ม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คำอธิบาย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บันทึก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เปลี่ยนรหัสผ่าน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ยกเลิก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ออกโดยไม่เปลี่ยน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กฎทางธุรกิจ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 xml:space="preserve">รหัสผ่านต้องมีความยาวอย่างน้อย </w:t>
      </w:r>
      <w:r>
        <w:rPr>
          <w:rFonts w:ascii="TH SarabunPSK" w:hAnsi="TH SarabunPSK"/>
          <w:b/>
          <w:sz w:val="26"/>
        </w:rPr>
        <w:t>8 ตัวอักษร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>รหัสผ่านใหม่และยืนยันต้องตรงกัน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>ต้องกรอกรหัสผ่านปัจจุบันให้ถูกต้องก่อน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คำถามที่พบบ่อย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ถาม:</w:t>
      </w:r>
      <w:r>
        <w:rPr>
          <w:rFonts w:ascii="TH SarabunPSK" w:hAnsi="TH SarabunPSK"/>
          <w:sz w:val="26"/>
        </w:rPr>
        <w:t xml:space="preserve"> ลืมรหัสผ่านปัจจุบัน ทำอย่างไร?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ตอบ:</w:t>
      </w:r>
      <w:r>
        <w:rPr>
          <w:rFonts w:ascii="TH SarabunPSK" w:hAnsi="TH SarabunPSK"/>
          <w:sz w:val="26"/>
        </w:rPr>
        <w:t xml:space="preserve"> ติดต่อ Admin เพื่อให้ตั้งรหัสผ่านใหม่ให้ — Admin สามารถกำหนดรหัสผ่านใหม่ได้จากหน้า User Management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ถาม:</w:t>
      </w:r>
      <w:r>
        <w:rPr>
          <w:rFonts w:ascii="TH SarabunPSK" w:hAnsi="TH SarabunPSK"/>
          <w:sz w:val="26"/>
        </w:rPr>
        <w:t xml:space="preserve"> เปลี่ยนรหัสผ่านแล้ว ต้องออกจากระบบและเข้าใหม่ไหม?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ตอบ:</w:t>
      </w:r>
      <w:r>
        <w:rPr>
          <w:rFonts w:ascii="TH SarabunPSK" w:hAnsi="TH SarabunPSK"/>
          <w:sz w:val="26"/>
        </w:rPr>
        <w:t xml:space="preserve"> ระบบจะแจ้งให้ทราบหลังเปลี่ยนสำเร็จ โดยทั่วไปไม่ต้องออกจากระบบทันที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H SarabunPSK" w:hAnsi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TH SarabunPSK" w:hAnsi="TH SarabunPSK"/>
      <w:b/>
      <w:bCs/>
      <w:color w:val="1F497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TH SarabunPSK" w:hAnsi="TH SarabunPSK"/>
      <w:b/>
      <w:bCs/>
      <w:color w:val="2E74B5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TH SarabunPSK" w:hAnsi="TH SarabunPSK"/>
      <w:b/>
      <w:bCs/>
      <w:color w:val="2E74B5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