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รายการใบรับสินค้า (Receiving List)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หน้านี้แสดงรายการใบรับสินค้าทั้งหมดที่มาจากคำขอฝากสินค้าของลูกค้า เมื่อลูกค้าแจ้งฝากสินค้าและผู้ดูแลระบบอนุมัติแล้ว จะปรากฏเป็นการแจ้งเตือนในหน้านี้ให้เจ้าหน้าที่คลังดำเนินการรับสินค้าเข้าคลัง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ผู้จัดการคลังสินค้า (Warehouse Manager)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เจ้าหน้าที่คลังสินค้า (Warehouse Staff)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Warehouse Admin</w:t>
      </w:r>
      <w:r>
        <w:rPr>
          <w:rFonts w:ascii="TH SarabunPSK" w:hAnsi="TH SarabunPSK"/>
          <w:sz w:val="26"/>
        </w:rPr>
        <w:t xml:space="preserve"> ขึ้นไป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Inbound Management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การรับเข้า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/operations/receiving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หน้านี้ประกอบด้วย 2 ส่วนหลัก:</w:t>
      </w:r>
    </w:p>
    <w:p>
      <w:pPr>
        <w:pStyle w:val="Heading3"/>
      </w:pPr>
      <w:r>
        <w:rPr>
          <w:rFonts w:ascii="TH SarabunPSK" w:hAnsi="TH SarabunPSK"/>
        </w:rPr>
        <w:t>1. ส่วนคำแนะนำ (Source Document Guidance)</w:t>
      </w:r>
    </w:p>
    <w:p>
      <w:pPr>
        <w:spacing w:after="80"/>
      </w:pPr>
      <w:r>
        <w:rPr>
          <w:rFonts w:ascii="TH SarabunPSK" w:hAnsi="TH SarabunPSK"/>
          <w:sz w:val="26"/>
        </w:rPr>
        <w:t>กล่องสีเหลืองอธิบายว่าใบรับสินค้าในระบบ TGC WMS มาจากคำขอฝากสินค้าของลูกค้า ไม่ใช่การสร้างใบรับสินค้าโดยตรง</w:t>
      </w:r>
    </w:p>
    <w:p>
      <w:pPr>
        <w:pStyle w:val="Heading3"/>
      </w:pPr>
      <w:r>
        <w:rPr>
          <w:rFonts w:ascii="TH SarabunPSK" w:hAnsi="TH SarabunPSK"/>
        </w:rPr>
        <w:t>2. การแจ้งเตือนคำขอฝากสินค้า (Customer Deposit Notifications)</w:t>
      </w:r>
    </w:p>
    <w:p>
      <w:pPr>
        <w:spacing w:after="80"/>
      </w:pPr>
      <w:r>
        <w:rPr>
          <w:rFonts w:ascii="TH SarabunPSK" w:hAnsi="TH SarabunPSK"/>
          <w:sz w:val="26"/>
        </w:rPr>
        <w:t>แสดงรายการคำขอฝากสินค้าจากลูกค้าที่อยู่ในสถานะรอรับเข้าคลัง โดยแสดงข้อมูล: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เลขที่คำขอ (Request No)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รหัสเฉพาะของคำขอฝากสินค้า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ชื่อบริษัทหรือชื่อลูกค้า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สถานะปัจจุบันของคำขอ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วันที่คาดว่าจะมาถึง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วันที่ลูกค้าแจ้งว่าสินค้าจะมาถึง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ชื่อผู้ติดต่อที่นำสินค้ามาส่ง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เบอร์โทร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เบอร์โทรศัพท์ผู้ติดต่อ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สถานะของคำขอฝากสินค้าที่แสดงในหน้านี้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ADMIN_ACCEPTED (ผู้ดูแลระบบอนุมัติแล้ว)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ผู้ดูแลระบบอนุมัติคำขอ รอคลังรับสินค้า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WAREHOUSE_RECEIVING (กำลังรับเข้าคลัง)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เจ้าหน้าที่คลังกำลังดำเนินการรับสินค้า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ขั้นตอนการใช้งาน</w:t>
      </w:r>
    </w:p>
    <w:p>
      <w:pPr>
        <w:pStyle w:val="Heading3"/>
      </w:pPr>
      <w:r>
        <w:rPr>
          <w:rFonts w:ascii="TH SarabunPSK" w:hAnsi="TH SarabunPSK"/>
        </w:rPr>
        <w:t>ตรวจสอบคำขอฝากสินค้าที่รอรับเข้าคลัง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เข้าเมนู </w:t>
      </w:r>
      <w:r>
        <w:rPr>
          <w:rFonts w:ascii="TH SarabunPSK" w:hAnsi="TH SarabunPSK"/>
          <w:b/>
          <w:sz w:val="26"/>
        </w:rPr>
        <w:t>Inbound Management → การรับเข้า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ระบบแสดงรายการคำขอฝากสินค้าที่อยู่ในสถานะรอรับ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ตรวจสอบข้อมูลคำขอ: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เลขที่คำขอ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ชื่อลูกค้า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วันที่คาดว่าจะมาถึง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ข้อมูลผู้ติดต่อ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คลิกที่คำขอเพื่อดูรายละเอียด หรือมอบหมายให้เจ้าหน้าที่คลังดำเนินการรับสินค้าผ่านแอปพลิเคชันมือถือ (Handheld)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กระบวนการรับสินค้าเข้าคลัง</w:t>
      </w:r>
    </w:p>
    <w:p>
      <w:r>
        <w:rPr>
          <w:i/>
          <w:color w:val="707070"/>
          <w:sz w:val="22"/>
        </w:rPr>
        <w:t>[ Mermaid Diagram 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ใบรับสินค้าในระบบ TGC WMS </w:t>
      </w:r>
      <w:r>
        <w:rPr>
          <w:rFonts w:ascii="TH SarabunPSK" w:hAnsi="TH SarabunPSK"/>
          <w:b/>
          <w:sz w:val="26"/>
        </w:rPr>
        <w:t>ไม่ได้สร้างโดยตรง</w:t>
      </w:r>
      <w:r>
        <w:rPr>
          <w:rFonts w:ascii="TH SarabunPSK" w:hAnsi="TH SarabunPSK"/>
          <w:sz w:val="26"/>
        </w:rPr>
        <w:t xml:space="preserve"> แต่มาจากคำขอฝากสินค้าของลูกค้าที่ผ่านการอนุมัติแล้ว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หากต้องการรับสินค้าจริง ต้องดำเนินการผ่านแอป Handheld ที่หน้า </w:t>
      </w:r>
      <w:r>
        <w:rPr>
          <w:rFonts w:ascii="TH SarabunPSK" w:hAnsi="TH SarabunPSK"/>
          <w:sz w:val="26"/>
        </w:rPr>
        <w:t>/handheld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เจ้าหน้าที่คลังต้องมีสิทธิ์ </w:t>
      </w:r>
      <w:r>
        <w:rPr>
          <w:rFonts w:ascii="TH SarabunPSK" w:hAnsi="TH SarabunPSK"/>
          <w:sz w:val="26"/>
        </w:rPr>
        <w:t>receiving</w:t>
      </w:r>
      <w:r>
        <w:rPr>
          <w:rFonts w:ascii="TH SarabunPSK" w:hAnsi="TH SarabunPSK"/>
          <w:sz w:val="26"/>
        </w:rPr>
        <w:t xml:space="preserve"> จึงจะสามารถยืนยันรับสินค้าได้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ไม่เห็นคำขอฝากสินค้าในหน้านี้ ทำไม?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ตรวจสอบว่าลูกค้าได้ส่งคำขอและผู้ดูแลระบบได้อนุมัติแล้วหรือยัง คำขอที่ยังเป็น DRAFT หรือ SUBMITTED จะไม่ปรากฏที่นี่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จะรับสินค้าจริงได้อย่างไร?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ใช้แอป Handheld ที่เมนู Barcode/Handheld → ศูนย์สแกน แล้วเลือก "รับสินค้าเข้า"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ตรวจสอบหน้า Receiving List ทุกเช้าเพื่อเตรียมรับสินค้าในวันนั้น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ประสานงานกับลูกค้าล่วงหน้าเพื่อยืนยันเวลาที่สินค้าจะมาถึง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มอบหมายงานให้เจ้าหน้าที่คลังและแจ้งเลขที่คำขอที่ต้องดำเนินการ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