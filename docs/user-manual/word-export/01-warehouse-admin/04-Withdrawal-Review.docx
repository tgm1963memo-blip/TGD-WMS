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ตรวจสอบใบขอเบิกสินค้า (Withdrawal Review)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หน้านี้ให้ธุรการคลังและผู้จัดการคลังตรวจสอบและดำเนินการกับคำขอเบิกสินค้าจากลูกค้า ตั้งแต่การเปิดใบงาน อนุมัติ ส่งงานให้เจ้าหน้าที่หยิบสินค้า ไปจนถึงยืนยันการส่งออก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ธุรการคลังสินค้า (Warehouse Admin)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ผู้จัดการคลังสินค้า (Warehouse Manager)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Warehouse Admin</w:t>
      </w:r>
      <w:r>
        <w:rPr>
          <w:rFonts w:ascii="TH SarabunPSK" w:hAnsi="TH SarabunPSK"/>
          <w:sz w:val="26"/>
        </w:rPr>
        <w:t xml:space="preserve"> ขึ้นไป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การอนุมัติ/ปฏิเสธ: ต้องมีสิทธิ์ </w:t>
      </w:r>
      <w:r>
        <w:rPr>
          <w:rFonts w:ascii="TH SarabunPSK" w:hAnsi="TH SarabunPSK"/>
          <w:b/>
          <w:sz w:val="26"/>
        </w:rPr>
        <w:t>Withdrawal Write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Outbound Management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ใบขอเบิก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/customer/admin/withdrawal-review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รายการคำขอเบิกสินค้า</w:t>
      </w:r>
    </w:p>
    <w:p>
      <w:pPr>
        <w:spacing w:after="80"/>
      </w:pPr>
      <w:r>
        <w:rPr>
          <w:rFonts w:ascii="TH SarabunPSK" w:hAnsi="TH SarabunPSK"/>
          <w:sz w:val="26"/>
        </w:rPr>
        <w:t>แสดงรายการคำขอเบิกสินค้าทั้งหมด พร้อมช่องค้นหา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ช่องค้นหา:</w:t>
      </w:r>
      <w:r>
        <w:rPr>
          <w:rFonts w:ascii="TH SarabunPSK" w:hAnsi="TH SarabunPSK"/>
          <w:sz w:val="26"/>
        </w:rPr>
        <w:t xml:space="preserve"> พิมพ์เลขที่ใบขอเบิก, ชื่อลูกค้า, สถานะ, ประเภทการส่ง, ผู้ติดต่อ หรือปลายทาง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คอลัมน์ที่แสดง: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เลขที่ใบขอเบิก (Withdrawal No)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รหัสเฉพาะของคำขอเบิก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บริษัทหรือชื่อลูกค้า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สถานะปัจจุบัน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ประเภทการส่ง (Delivery Type)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PICKUP (รับเอง) หรือ DELIVERY (ส่งถึงที่)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ผู้ติดต่อรับสินค้า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ชื่อผู้มารับหรือรับสินค้า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ปลายทาง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ที่อยู่ปลายทาง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วันที่ขอส่ง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วันที่ต้องการให้สินค้าออกจากคลัง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คลิกที่แถวใด</w:t>
      </w:r>
      <w:r>
        <w:rPr>
          <w:rFonts w:ascii="TH SarabunPSK" w:hAnsi="TH SarabunPSK"/>
          <w:sz w:val="26"/>
        </w:rPr>
        <w:t xml:space="preserve"> เพื่อดูรายละเอียดในแผงด้านขวา</w:t>
      </w:r>
    </w:p>
    <w:p>
      <w:pPr>
        <w:pStyle w:val="Heading3"/>
      </w:pPr>
      <w:r>
        <w:rPr>
          <w:rFonts w:ascii="TH SarabunPSK" w:hAnsi="TH SarabunPSK"/>
        </w:rPr>
        <w:t>ส่วนที่ 2: รายละเอียดคำขอ (Detail Panel)</w:t>
      </w:r>
    </w:p>
    <w:p>
      <w:pPr>
        <w:spacing w:after="80"/>
      </w:pPr>
      <w:r>
        <w:rPr>
          <w:rFonts w:ascii="TH SarabunPSK" w:hAnsi="TH SarabunPSK"/>
          <w:sz w:val="26"/>
        </w:rPr>
        <w:t>เมื่อเลือกคำขอใด รายละเอียดจะแสดงทางด้านขวา: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เลขที่ใบขอเบิก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Badge สีตามสถานะ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ชื่อและรหัสลูกค้า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ประเภทการส่ง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PICKUP / DELIVERY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วันที่ขอส่ง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วันที่ต้องการ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ชื่อและเบอร์โทร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ปลายทาง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ที่อยู่ส่ง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ข้อความเพิ่มเติม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รายการสินค้า (Lines):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สินค้าที่ขอเบิก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รหัสประจำสินค้า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จำนวนที่ขอ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จำนวนกล่องที่ต้องการ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น้ำหนักที่ขอ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น้ำหนักที่ต้องการ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LOT No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หมายเลข LOT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สถานะการหยิบ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รอดำเนินการ / จัดแล้ว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ขั้นตอนการดำเนินการ</w:t>
      </w:r>
    </w:p>
    <w:p>
      <w:pPr>
        <w:pStyle w:val="Heading3"/>
      </w:pPr>
      <w:r>
        <w:rPr>
          <w:rFonts w:ascii="TH SarabunPSK" w:hAnsi="TH SarabunPSK"/>
        </w:rPr>
        <w:t>กรณีที่ 1: เปิดใบงานและส่งให้หยิบสินค้า (วิธีปกติ)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เลือกคำขอที่มีสถานะ </w:t>
      </w:r>
      <w:r>
        <w:rPr>
          <w:rFonts w:ascii="TH SarabunPSK" w:hAnsi="TH SarabunPSK"/>
          <w:b/>
          <w:sz w:val="26"/>
        </w:rPr>
        <w:t>SUBMITTED_BY_CUSTOMER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ADMIN_REVIEWING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ตรวจสอบรายการสินค้า จำนวน วันที่ และข้อมูลปลายทาง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พิมพ์หมายเหตุหรือความคิดเห็น (ไม่บังคับ) ในช่อง Comment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คลิกปุ่ม </w:t>
      </w:r>
      <w:r>
        <w:rPr>
          <w:rFonts w:ascii="TH SarabunPSK" w:hAnsi="TH SarabunPSK"/>
          <w:b/>
          <w:sz w:val="26"/>
        </w:rPr>
        <w:t>"เปิดใบงาน (Open Work Order)"</w:t>
      </w:r>
    </w:p>
    <w:p>
      <w:pPr>
        <w:spacing w:after="80"/>
      </w:pPr>
      <w:r>
        <w:rPr>
          <w:rFonts w:ascii="TH SarabunPSK" w:hAnsi="TH SarabunPSK"/>
          <w:sz w:val="26"/>
        </w:rPr>
        <w:t>ระบบจะดำเนินการ 3 ขั้นตอนอัตโนมัติ: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เปลี่ยนสถานะเป็น ADMIN_REVIEWING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อนุมัติ (ADMIN_ACCEPTED)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ส่งให้เจ้าหน้าที่หยิบสินค้า (WAREHOUSE_PICKING)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5:</w:t>
      </w:r>
      <w:r>
        <w:rPr>
          <w:rFonts w:ascii="TH SarabunPSK" w:hAnsi="TH SarabunPSK"/>
          <w:sz w:val="26"/>
        </w:rPr>
        <w:t xml:space="preserve"> รอข้อความยืนยัน "เปิดใบงานเรียบร้อย — ส่งให้เจ้าหน้าที่แล้ว"</w:t>
      </w:r>
    </w:p>
    <w:p>
      <w:pPr>
        <w:pStyle w:val="Heading3"/>
      </w:pPr>
      <w:r>
        <w:rPr>
          <w:rFonts w:ascii="TH SarabunPSK" w:hAnsi="TH SarabunPSK"/>
        </w:rPr>
        <w:t>กรณีที่ 2: ยืนยันการส่งออก (เมื่อหยิบสินค้าครบแล้ว)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เลือกคำขอที่มีสถานะ </w:t>
      </w:r>
      <w:r>
        <w:rPr>
          <w:rFonts w:ascii="TH SarabunPSK" w:hAnsi="TH SarabunPSK"/>
          <w:b/>
          <w:sz w:val="26"/>
        </w:rPr>
        <w:t>WAREHOUSE_PICKING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ตรวจสอบว่ารายการสินค้าทุกรายการมีสถานะ "จัดแล้ว" ครบ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คลิกปุ่ม </w:t>
      </w:r>
      <w:r>
        <w:rPr>
          <w:rFonts w:ascii="TH SarabunPSK" w:hAnsi="TH SarabunPSK"/>
          <w:b/>
          <w:sz w:val="26"/>
        </w:rPr>
        <w:t>"ยืนยันส่งออก (Confirm Dispatch)"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สถานะเปลี่ยนเป็น </w:t>
      </w:r>
      <w:r>
        <w:rPr>
          <w:rFonts w:ascii="TH SarabunPSK" w:hAnsi="TH SarabunPSK"/>
          <w:b/>
          <w:sz w:val="26"/>
        </w:rPr>
        <w:t>COMPLETED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DISPATCHED</w:t>
      </w:r>
    </w:p>
    <w:p>
      <w:pPr>
        <w:pStyle w:val="Heading3"/>
      </w:pPr>
      <w:r>
        <w:rPr>
          <w:rFonts w:ascii="TH SarabunPSK" w:hAnsi="TH SarabunPSK"/>
        </w:rPr>
        <w:t>กรณีที่ 3: ปฏิเสธคำขอ (Reject)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เลือกคำขอที่ต้องการปฏิเสธ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คลิกปุ่ม </w:t>
      </w:r>
      <w:r>
        <w:rPr>
          <w:rFonts w:ascii="TH SarabunPSK" w:hAnsi="TH SarabunPSK"/>
          <w:b/>
          <w:sz w:val="26"/>
        </w:rPr>
        <w:t>"ปฏิเสธ (Reject)"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กรอกเหตุผลการปฏิเสธในช่องที่ปรากฏ (บังคับ)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คลิก </w:t>
      </w:r>
      <w:r>
        <w:rPr>
          <w:rFonts w:ascii="TH SarabunPSK" w:hAnsi="TH SarabunPSK"/>
          <w:b/>
          <w:sz w:val="26"/>
        </w:rPr>
        <w:t>"ยืนยันการปฏิเสธ"</w:t>
      </w:r>
    </w:p>
    <w:p>
      <w:pPr>
        <w:pStyle w:val="Heading3"/>
      </w:pPr>
      <w:r>
        <w:rPr>
          <w:rFonts w:ascii="TH SarabunPSK" w:hAnsi="TH SarabunPSK"/>
        </w:rPr>
        <w:t>กรณีที่ 4: ยกเลิกคำขอ (Cancel)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เลือกคำขอที่ต้องการยกเลิก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คลิกปุ่ม </w:t>
      </w:r>
      <w:r>
        <w:rPr>
          <w:rFonts w:ascii="TH SarabunPSK" w:hAnsi="TH SarabunPSK"/>
          <w:b/>
          <w:sz w:val="26"/>
        </w:rPr>
        <w:t>"ยกเลิก (Cancel)"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กรอกเหตุผลการยกเลิก (บังคับ)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คลิก </w:t>
      </w:r>
      <w:r>
        <w:rPr>
          <w:rFonts w:ascii="TH SarabunPSK" w:hAnsi="TH SarabunPSK"/>
          <w:b/>
          <w:sz w:val="26"/>
        </w:rPr>
        <w:t>"ยืนยันการยกเลิก"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เงื่อนไขที่ปรากฏ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เปิดใบงาน (Open Work Order)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 SUBMITTED หรือ ADMIN_REVIEWING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อนุมัติและส่งให้เจ้าหน้าที่หยิบสินค้า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ส่งให้ Handheld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 ADMIN_ACCEPTED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ส่งงานให้เจ้าหน้าที่คลังผ่าน Handheld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ยืนยันส่งออก (Confirm Dispatch)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 WAREHOUSE_PICKING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ยืนยันการส่งสินค้าออก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ปฏิเสธ (Reject)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ไม่ใช่ REJECTED, COMPLETED, DISPATCHED, CANCELLED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ปฏิเสธคำขอพร้อมเหตุผล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 (Cancel)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ไม่ใช่ COMPLETED, DISPATCHED, CANCELLED, REJECTED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ยกเลิกคำขอพร้อมเหตุผล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แจ้งเตือนลูกค้า (Notify)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ทุกสถานะ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ส่งการแจ้งเตือนให้ลูกค้า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 (Print)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พิมพ์เอกสารคำขอเบิก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สถานะและการไหลของงาน</w:t>
      </w:r>
    </w:p>
    <w:p>
      <w:r>
        <w:rPr>
          <w:i/>
          <w:color w:val="707070"/>
          <w:sz w:val="22"/>
        </w:rPr>
        <w:t>[ Mermaid Diagram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(ร่าง)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ลูกค้ากำลังสร้างคำขอ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เทา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SUBMITTED_BY_CUSTOMER (ส่งแล้ว)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ลูกค้าส่งคำขอรอตรวจสอบ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ADMIN_REVIEWING (กำลังตรวจสอบ)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ธุรการกำลังดำเนินการ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ADMIN_ACCEPTED (อนุมัติแล้ว)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ธุรการอนุมัติ รอหยิบสินค้า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เขียวอ่อน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WAREHOUSE_PICKING (กำลังจัดสินค้า)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เจ้าหน้าที่กำลังหยิบสินค้า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ฟ้าเข้ม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COMPLETED (เสร็จสิ้น)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สินค้าออกจากคลังแล้ว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เขียวเข้ม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DISPATCHED (ส่งออกแล้ว)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สินค้าถูกส่งออก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REJECTED (ถูกปฏิเสธ)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คำขอถูกปฏิเสธ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แดง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CANCELLED (ยกเลิก)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คำขอถูกยกเลิก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เทาเข้ม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เมื่อกดปุ่ม "เปิดใบงาน" ระบบจะทำ 3 ขั้นตอนอัตโนมัติในครั้งเดียว (REVIEWING → ACCEPTED → WAREHOUSE_PICKING)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ไม่สามารถยกเลิกหรือปฏิเสธคำขอที่เป็น COMPLETED, DISPATCHED หรือ CANCELLED แล้ว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การหยิบสินค้าจริงทำผ่านแอป Handheld โดยเจ้าหน้าที่คลัง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สถานะ WAREHOUSE_PICKING หมายความว่าเจ้าหน้าที่กำลังหยิบสินค้าอยู่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ปุ่ม "เปิดใบงาน" ไม่ปรากฏ ทำไม?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ตรวจสอบว่าสถานะคำขอเป็น SUBMITTED_BY_CUSTOMER หรือ ADMIN_REVIEWING ปุ่มจะปรากฏเฉพาะสถานะเหล่านี้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สถานะค้างอยู่ที่ WAREHOUSE_PICKING นานมาก ต้องทำอย่างไร?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ติดต่อเจ้าหน้าที่คลังให้ดำเนินการหยิบสินค้าผ่านแอป Handheld และกด "ปิดใบงาน" หลังหยิบครบ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จะส่งการแจ้งเตือนให้ลูกค้าได้อย่างไร?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กดปุ่ม "แจ้งเตือนลูกค้า (Notify)" และระบุข้อความที่ต้องการส่ง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ตรวจสอบคำขอเบิกทุกวันทำการ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ดำเนินการอนุมัติโดยเร็วเพื่อไม่ให้ลูกค้ารอนาน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กรอกเหตุผลที่ชัดเจนเมื่อปฏิเสธ เพื่อให้ลูกค้าปรับแก้และส่งคำขอใหม่ได้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พิมพ์ใบงานเบิกส่งให้เจ้าหน้าที่คลังก่อนเริ่มหยิบสินค้า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