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รายละเอียดใบรับสินค้า (Receiving Detail)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หน้านี้แสดงรายละเอียดของใบรับสินค้าแต่ละใบ และให้ผู้มีสิทธิ์ยืนยัน/ผ่านรายการ (Confirm/Post) เพื่อบันทึกสต๊อกสินค้าเข้าระบบ เมื่อยืนยันแล้ว ระบบจะสร้างรายการเคลื่อนไหวสต๊อก (Stock Movement) โดยอัตโนมัติ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ธุรการคลังสินค้า (Warehouse Admin) — สามารถยืนยันรับได้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ผู้จัดการคลังสินค้า (Warehouse Manager) — สามารถยืนยันรับได้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เจ้าหน้าที่คลังสินค้า (Warehouse Staff) — ดูได้อย่างเดียว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 xml:space="preserve">ดูข้อมูล: </w:t>
      </w:r>
      <w:r>
        <w:rPr>
          <w:rFonts w:ascii="TH SarabunPSK" w:hAnsi="TH SarabunPSK"/>
          <w:b/>
          <w:sz w:val="26"/>
        </w:rPr>
        <w:t>Warehouse Staff</w:t>
      </w:r>
      <w:r>
        <w:rPr>
          <w:rFonts w:ascii="TH SarabunPSK" w:hAnsi="TH SarabunPSK"/>
          <w:sz w:val="26"/>
        </w:rPr>
        <w:t xml:space="preserve"> ขึ้นไป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 xml:space="preserve">ยืนยันรับสินค้า (Confirm/Post): ต้องมีสิทธิ์ </w:t>
      </w:r>
      <w:r>
        <w:rPr>
          <w:rFonts w:ascii="TH SarabunPSK" w:hAnsi="TH SarabunPSK"/>
          <w:b/>
          <w:sz w:val="26"/>
        </w:rPr>
        <w:t>Receiving Write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Inbound Management → การรับเข้า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คลิกเลขที่ใบรับ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/operations/receiving/:id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ปุ่มนำทาง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กลับไปรายการ (Back to receiving list):</w:t>
      </w:r>
      <w:r>
        <w:rPr>
          <w:rFonts w:ascii="TH SarabunPSK" w:hAnsi="TH SarabunPSK"/>
          <w:sz w:val="26"/>
        </w:rPr>
        <w:t xml:space="preserve"> ออกจากหน้านี้กลับไปยังรายการใบรับสินค้า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รีเฟรช (Refresh):</w:t>
      </w:r>
      <w:r>
        <w:rPr>
          <w:rFonts w:ascii="TH SarabunPSK" w:hAnsi="TH SarabunPSK"/>
          <w:sz w:val="26"/>
        </w:rPr>
        <w:t xml:space="preserve"> โหลดข้อมูลใหม่จากระบบ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พิมพ์/ส่งออก:</w:t>
      </w:r>
      <w:r>
        <w:rPr>
          <w:rFonts w:ascii="TH SarabunPSK" w:hAnsi="TH SarabunPSK"/>
          <w:sz w:val="26"/>
        </w:rPr>
        <w:t xml:space="preserve"> พิมพ์รายงานใบรับสินค้า</w:t>
      </w:r>
    </w:p>
    <w:p>
      <w:pPr>
        <w:pStyle w:val="Heading3"/>
      </w:pPr>
      <w:r>
        <w:rPr>
          <w:rFonts w:ascii="TH SarabunPSK" w:hAnsi="TH SarabunPSK"/>
        </w:rPr>
        <w:t>ส่วนที่ 2: ข้อมูลเอกสาร (Document Header)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ข้อมูล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Document No (เลขที่เอกสาร)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รหัสเฉพาะของใบรับสินค้า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 (Status Badge)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DRAFT หรือ CONFIRMED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Customer (ลูกค้า)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รหัสหรือชื่อลูกค้า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Warehouse (คลังสินค้า)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คลังที่รับสินค้าเข้า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Type (ประเภท)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ประเภทการรับ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Reference (อ้างอิง)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เลขที่เอกสารต้นทาง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Created At (วันที่สร้าง)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วันที่และเวลาที่สร้างเอกสาร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3: แผงยืนยัน/ผ่านรายการ (Confirm/Post Panel)</w:t>
      </w:r>
    </w:p>
    <w:p>
      <w:pPr>
        <w:spacing w:after="80"/>
      </w:pPr>
      <w:r>
        <w:rPr>
          <w:rFonts w:ascii="TH SarabunPSK" w:hAnsi="TH SarabunPSK"/>
          <w:sz w:val="26"/>
        </w:rPr>
        <w:t>กล่องสีส้มแสดงสถานะการยืนยัน: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สถานการณ์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ข้อความที่แสดง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เอกสารเป็น DRAFT และมีสิทธิ์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"เอกสารนี้เป็น DRAFT สามารถยืนยัน/ผ่านรายการได้"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เอกสารเป็น DRAFT แต่ไม่มีสิทธิ์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"การยืนยัน/ผ่านรายการถูกจำกัด"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ยืนยันแล้ว (CONFIRMED)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"ยืนยัน/ผ่านรายการเรียบร้อยแล้ว แสดงได้เพียงอ่านอย่างเดียว"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สถานะอื่นๆ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"ไม่สามารถยืนยัน/ผ่านรายการสำหรับสถานะนี้"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4: สรุปจำนวน (Quantity Summary)</w:t>
      </w:r>
    </w:p>
    <w:p>
      <w:pPr>
        <w:spacing w:after="80"/>
      </w:pPr>
      <w:r>
        <w:rPr>
          <w:rFonts w:ascii="TH SarabunPSK" w:hAnsi="TH SarabunPSK"/>
          <w:sz w:val="26"/>
        </w:rPr>
        <w:t>แสดงจำนวนรายการในใบรับ (จำนวนบรรทัด)</w:t>
      </w:r>
    </w:p>
    <w:p>
      <w:pPr>
        <w:pStyle w:val="Heading3"/>
      </w:pPr>
      <w:r>
        <w:rPr>
          <w:rFonts w:ascii="TH SarabunPSK" w:hAnsi="TH SarabunPSK"/>
        </w:rPr>
        <w:t>ส่วนที่ 5: รายการใบรับ (Receiving Lines)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Product ID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Lot ID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รหัสล็อตสินค้า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Location ID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รหัสสถานที่จัดเก็บ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Quantity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Weight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 (กก.)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Source Line ID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รหัสรายการต้นทาง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6: รายการเคลื่อนไหวสต๊อก (Stock Movements)</w:t>
      </w:r>
    </w:p>
    <w:p>
      <w:pPr>
        <w:spacing w:after="80"/>
      </w:pPr>
      <w:r>
        <w:rPr>
          <w:rFonts w:ascii="TH SarabunPSK" w:hAnsi="TH SarabunPSK"/>
          <w:sz w:val="26"/>
        </w:rPr>
        <w:t>แสดงเฉพาะเมื่อเอกสารอยู่ในสถานะ CONFIRMED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Movement ID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รหัสการเคลื่อนไหว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Movement Type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ประเภทการเคลื่อนไหว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Quantity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Weight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To Location ID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สถานที่ปลายทาง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Source Line ID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รหัสรายการต้นทาง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Created At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วันที่และเวลา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ขั้นตอนการยืนยันรับสินค้า (Confirm/Post)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เปิดใบรับสินค้าที่ต้องการยืนยัน (สถานะต้องเป็น DRAFT)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ตรวจสอบข้อมูลในใบรับให้ถูกต้อง: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ชื่อลูกค้า ✓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สถานที่คลัง ✓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รายการสินค้าและจำนวน ✓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คลิกปุ่ม </w:t>
      </w:r>
      <w:r>
        <w:rPr>
          <w:rFonts w:ascii="TH SarabunPSK" w:hAnsi="TH SarabunPSK"/>
          <w:b/>
          <w:sz w:val="26"/>
        </w:rPr>
        <w:t>"Confirm/Post Receiving"</w:t>
      </w:r>
      <w:r>
        <w:rPr>
          <w:rFonts w:ascii="TH SarabunPSK" w:hAnsi="TH SarabunPSK"/>
          <w:sz w:val="26"/>
        </w:rPr>
        <w:t xml:space="preserve"> (สีน้ำตาลส้ม)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รอระบบประมวลผล (ปุ่มจะเปลี่ยนเป็น "Posting receiving...")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5:</w:t>
      </w:r>
      <w:r>
        <w:rPr>
          <w:rFonts w:ascii="TH SarabunPSK" w:hAnsi="TH SarabunPSK"/>
          <w:sz w:val="26"/>
        </w:rPr>
        <w:t xml:space="preserve"> เมื่อสำเร็จ ระบบจะแสดงข้อความ "Receiving document Confirm/Post completed." และเปลี่ยนสถานะเป็น </w:t>
      </w:r>
      <w:r>
        <w:rPr>
          <w:rFonts w:ascii="TH SarabunPSK" w:hAnsi="TH SarabunPSK"/>
          <w:b/>
          <w:sz w:val="26"/>
        </w:rPr>
        <w:t>CONFIRMED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6:</w:t>
      </w:r>
      <w:r>
        <w:rPr>
          <w:rFonts w:ascii="TH SarabunPSK" w:hAnsi="TH SarabunPSK"/>
          <w:sz w:val="26"/>
        </w:rPr>
        <w:t xml:space="preserve"> ระบบสร้างรายการเคลื่อนไหวสต๊อกโดยอัตโนมัติ ตรวจสอบได้ที่ส่วน "Stock Movements"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ปุ่มทั้งหมด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สี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เงื่อนไข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กลับไปรายการ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ลิงก์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เสมอ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กลับสู่รายการใบรับ</w:t>
            </w:r>
          </w:p>
        </w:tc>
      </w:tr>
      <w:tr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Refresh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เทาอ่อน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เสมอ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โหลดข้อมูลใหม่</w:t>
            </w:r>
          </w:p>
        </w:tc>
      </w:tr>
      <w:tr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Print/Export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-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เสมอ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พิมพ์รายงานใบรับสินค้า</w:t>
            </w:r>
          </w:p>
        </w:tc>
      </w:tr>
      <w:tr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Confirm/Post Receiving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น้ำตาลส้ม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DRAFT + มีสิทธิ์</w:t>
            </w:r>
          </w:p>
        </w:tc>
        <w:tc>
          <w:tcPr>
            <w:tcW w:type="dxa" w:w="24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ยืนยันรับสินค้าเข้าระบบ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สถานะของใบรับสินค้า</w:t>
      </w:r>
    </w:p>
    <w:p>
      <w:r>
        <w:rPr>
          <w:i/>
          <w:color w:val="707070"/>
          <w:sz w:val="22"/>
        </w:rPr>
        <w:t>[ Mermaid Diagram ]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 xml:space="preserve">ใบรับสินค้าสถานะ </w:t>
      </w:r>
      <w:r>
        <w:rPr>
          <w:rFonts w:ascii="TH SarabunPSK" w:hAnsi="TH SarabunPSK"/>
          <w:b/>
          <w:sz w:val="26"/>
        </w:rPr>
        <w:t>DRAFT</w:t>
      </w:r>
      <w:r>
        <w:rPr>
          <w:rFonts w:ascii="TH SarabunPSK" w:hAnsi="TH SarabunPSK"/>
          <w:sz w:val="26"/>
        </w:rPr>
        <w:t xml:space="preserve"> เท่านั้นที่สามารถยืนยัน (Confirm/Post) ได้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 xml:space="preserve">เมื่อยืนยันแล้ว เอกสารจะเป็น </w:t>
      </w:r>
      <w:r>
        <w:rPr>
          <w:rFonts w:ascii="TH SarabunPSK" w:hAnsi="TH SarabunPSK"/>
          <w:b/>
          <w:sz w:val="26"/>
        </w:rPr>
        <w:t>CONFIRMED</w:t>
      </w:r>
      <w:r>
        <w:rPr>
          <w:rFonts w:ascii="TH SarabunPSK" w:hAnsi="TH SarabunPSK"/>
          <w:sz w:val="26"/>
        </w:rPr>
        <w:t xml:space="preserve"> และ </w:t>
      </w:r>
      <w:r>
        <w:rPr>
          <w:rFonts w:ascii="TH SarabunPSK" w:hAnsi="TH SarabunPSK"/>
          <w:b/>
          <w:sz w:val="26"/>
        </w:rPr>
        <w:t>ไม่สามารถแก้ไขได้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การยืนยันจะสร้างรายการ Stock Movement อัตโนมัติ ซึ่งอัปเดตยอดคงเหลือสต๊อก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เฉพาะผู้มีสิทธิ์ Receiving Write เท่านั้นที่กดปุ่มยืนยันได้ (Warehouse Admin ขึ้นไป)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ข้อความแจ้งเตือน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ข้อความ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การดำเนินการ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Unable to Confirm/Post receiving document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ยืนยันไม่สำเร็จ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ตรวจสอบสิทธิ์และสถานะเอกสาร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Receiving document Confirm/Post completed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ยืนยันสำเร็จ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ไม่ต้องดำเนินการใดเพิ่ม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ปุ่ม Confirm/Post ไม่ปรากฏ ทำไม?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มี 2 สาเหตุ: (1) เอกสารไม่ได้อยู่ในสถานะ DRAFT หรือ (2) บัญชีผู้ใช้ไม่มีสิทธิ์ Receiving Write ติดต่อผู้ดูแลระบบ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ยืนยันแล้วแต่ Stock Movement ไม่ขึ้น ต้องทำอย่างไร?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กดปุ่ม Refresh เพื่อโหลดข้อมูลใหม่ หากยังไม่แสดง ติดต่อผู้ดูแลระบบ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ยืนยันผิด ต้องยกเลิกได้ไหม?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เมื่อยืนยัน (CONFIRMED) แล้ว ไม่สามารถยกเลิกหรือแก้ไขได้ ต้องสร้างรายการปรับปรุง (Adjustment) แทน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แนวปฏิบัติที่ดี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ตรวจสอบรายการสินค้าและจำนวนให้ตรงกับสินค้าจริงก่อนกด Confirm/Post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พิมพ์รายงานใบรับสินค้าเก็บไว้เป็นหลักฐาน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แจ้งลูกค้าทันทีหลังยืนยันรับสินค้าเสร็จสิ้น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