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รายงานอายุการจัดเก็บสินค้า (Storage Aging Report)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รายงานนี้แสดงอายุการจัดเก็บและวันหมดอายุของสินค้าทุก LOT ในคลัง ให้ทราบว่าสินค้าใดใกล้หมดอายุหรือหมดอายุแล้ว เพื่อวางแผนจัดการสินค้าได้ทันเวลา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Admin, Warehouse Manager, Warehouse Admin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Accounting, Viewer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Customer (เห็นเฉพาะสินค้าของตนเอง)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Reports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รายงานอายุสินค้า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/reports/storage-aging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ตัวกรอง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ตัวกรอง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วันที่เริ่มต้น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วันที่เริ่มคำนวณอายุ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วันที่สิ้นสุด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วันที่สิ้นสุดคำนวณ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กรองตามลูกค้า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กรองตามสินค้า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2: การ์ดสรุป 5 รายการ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การ์ด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อายุจัดเก็บเฉลี่ย (วัน)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จำนวนวันเฉลี่ยที่สินค้าอยู่ในคลัง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อายุสินค้าคงเหลือเฉลี่ย (วัน)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เวลาที่เหลือก่อนหมดอายุโดยเฉลี่ย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สินค้าหมดอายุ (ล็อต)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 LOT ที่เลยวันหมดอายุแล้ว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สินค้าใกล้หมดอายุ (ล็อต)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 LOT ที่จะหมดอายุภายใน 30 วัน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ไม่มีวันหมดอายุ (ล็อต)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 LOT ที่ไม่ได้ระบุวันหมดอายุ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3: ตารางแจ้งเตือนสินค้าใกล้หมดอายุ (Expiry Alert)</w:t>
      </w:r>
    </w:p>
    <w:p>
      <w:pPr>
        <w:spacing w:after="80"/>
      </w:pPr>
      <w:r>
        <w:rPr>
          <w:rFonts w:ascii="TH SarabunPSK" w:hAnsi="TH SarabunPSK"/>
          <w:sz w:val="26"/>
        </w:rPr>
        <w:t>แสดงเฉพาะสินค้าที่ต้องให้ความสนใจ (หมดอายุ / ใกล้หมดอายุ):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ลูกค้าเจ้าของสินค้า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ชื่อ/รหัสสินค้า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ตำแหน่งจัดเก็บ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ที่อยู่สินค้า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ยอดจัดเก็บ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ปริมาณในคลัง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หน่วย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UOM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วันที่รับเข้า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วันเริ่มเก็บ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อายุจัดเก็บ (วัน)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จำนวนวันที่เก็บมา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วันหมดอายุ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EXP Date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อายุสินค้าคงเหลือ (วัน)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วันที่เหลือ (ลบ = เลยวันแล้ว)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GOOD / NEAR_EXPIRY / EXPIRED / NO_EXPIRY_DATE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วันคิดค่าฝาก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จำนวนวันที่คิดค่าบริการ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4: ตารางสินค้าทั้งหมด (Storage Aging Table)</w:t>
      </w:r>
    </w:p>
    <w:p>
      <w:pPr>
        <w:spacing w:after="80"/>
      </w:pPr>
      <w:r>
        <w:rPr>
          <w:rFonts w:ascii="TH SarabunPSK" w:hAnsi="TH SarabunPSK"/>
          <w:sz w:val="26"/>
        </w:rPr>
        <w:t>คอลัมน์เหมือนกับตาราง Expiry Alert แต่แสดงสินค้าทุก LOT</w:t>
      </w:r>
    </w:p>
    <w:p>
      <w:pPr>
        <w:pStyle w:val="Heading3"/>
      </w:pPr>
      <w:r>
        <w:rPr>
          <w:rFonts w:ascii="TH SarabunPSK" w:hAnsi="TH SarabunPSK"/>
        </w:rPr>
        <w:t>ส่วนที่ 5: สรุปตามลูกค้าและคลัง (Aging Bucket Summary)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ตามลูกค้า: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จำนวนรายการ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 LOT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ยอดจัดเก็บรวม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ปริมาณรวม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อายุจัดเก็บเฉลี่ย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อายุเฉลี่ยทุก LOT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วันคิดค่าฝากรวม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รวมวันที่คิดค่าบริการ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ใกล้หมดอายุ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 LOT ใกล้หมด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หมดอายุแล้ว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 LOT เลยกำหนด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สถานะอายุสินค้า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สถานะ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GOOD (ปกติ)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อายุสินค้าเหลือมากกว่า 30 วัน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เขียว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NEAR_EXPIRY (ใกล้หมดอายุ)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เหลือ 1-30 วัน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เหลือง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EXPIRED (หมดอายุ)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เลยวันหมดอายุแล้ว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แดง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NO_EXPIRY_DATE (ไม่มีวันหมดอายุ)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ไม่ได้ระบุวันหมดอายุ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เทา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ปุ่มทั้งหมด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ค้นหา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แสดงผลตามตัวกรอง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รีเซ็ต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ล้างตัวกรองทั้งหมด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Export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ดาวน์โหลดข้อมูลเป็น CSV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b/>
          <w:sz w:val="26"/>
        </w:rPr>
        <w:t>NEAR_EXPIRY</w:t>
      </w:r>
      <w:r>
        <w:rPr>
          <w:rFonts w:ascii="TH SarabunPSK" w:hAnsi="TH SarabunPSK"/>
          <w:sz w:val="26"/>
        </w:rPr>
        <w:t xml:space="preserve"> = เหลืออายุ ≤ 30 วัน</w:t>
      </w:r>
    </w:p>
    <w:p>
      <w:pPr>
        <w:pStyle w:val="ListNumber"/>
        <w:spacing w:after="40"/>
      </w:pPr>
      <w:r>
        <w:rPr>
          <w:rFonts w:ascii="TH SarabunPSK" w:hAnsi="TH SarabunPSK"/>
          <w:b/>
          <w:sz w:val="26"/>
        </w:rPr>
        <w:t>EXPIRED</w:t>
      </w:r>
      <w:r>
        <w:rPr>
          <w:rFonts w:ascii="TH SarabunPSK" w:hAnsi="TH SarabunPSK"/>
          <w:sz w:val="26"/>
        </w:rPr>
        <w:t xml:space="preserve"> = วันหมดอายุผ่านมาแล้ว (อายุสินค้าคงเหลือ &lt; 0)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สินค้า EXPIRED ยังคงในคลังจนกว่าลูกค้าจะแจ้งเบิกออก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การ์ดสรุปและตารางมาจากข้อมูลชุดเดียวกัน — ตัวเลขสอดคล้องกัน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สินค้า EXPIRED ในคลัง คลังต้องทำอย่างไร?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แจ้งลูกค้าทราบ และรอคำขอเบิกสินค้าออก ไม่สามารถทิ้งสินค้าของลูกค้าได้โดยไม่ได้รับอนุญาต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ทำไมบางล็อตมีสถานะ NO_EXPIRY_DATE?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ลูกค้าไม่ได้ระบุวันหมดอายุตอนสร้างคำขอฝาก เช่น สินค้าที่ไม่มีวันหมดอายุตามกฎหมาย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