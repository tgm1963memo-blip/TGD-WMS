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ดูตัวอย่างข้อมูลบัญชี (Accounting Staging Preview)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หน้านี้แสดงตัวอย่างข้อมูลค่าบริการที่จะส่งไประบบบัญชีภายนอก ให้เจ้าหน้าที่บัญชีตรวจสอบความถูกต้องก่อนส่งออก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 / 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 Staging Preview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/reports/accounting-staging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เดือน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เดือนที่ต้องการตรวจสอบ (1-12)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ปีที่ต้องการ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 (ถ้าต้องการเฉพาะราย)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รหัสคลัง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การ์ดสรุปสถานะ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จำนวนแถวข้อมูลทั้งหมด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พร้อม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แถวที่ผ่านการตรวจสอบ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มีคำเตือน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แถวที่ต้องตรวจสอบเพิ่ม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ไม่มีรหัสลูกค้า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แถวที่ขาดรหัสลูกค้า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ไม่มีงวดบิล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แถวที่ขาดข้อมูลงวด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ไม่มีรหัสบริการ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แถวที่ขาดรหัสค่าบริการ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ไม่มีน้ำหนัก/จำนวน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แถวที่ขาดข้อมูลปริมาณ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ต้องตรวจสอบ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แถวที่ต้องการการอนุมัติพิเศษ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แท็บข้อมูล (3 แท็บ)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แท็บที่ 1: ตรวจสอบค่าบริการหลัก (Canonical Charges)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งวดบิล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ช่วงเวลาที่คิดค่าบริการ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รหัสคลัง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ปริมาณที่รับเข้า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ปริมาณที่ส่งออก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คงเหลือ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ปริมาณคงเหลือ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ปริมาณสำหรับคิดค่าบริการ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น้ำหนักสำหรับคิดค่าบริการ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สถานะตรวจสอบ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ผ่าน / มีข้อผิดพลาด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หมายเหตุบัญชี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บันทึกเพิ่มเติม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แท็บที่ 2: ตรวจสอบการแมปไป B-Plus</w:t>
      </w:r>
    </w:p>
    <w:p>
      <w:pPr>
        <w:spacing w:after="80"/>
      </w:pPr>
      <w:r>
        <w:rPr>
          <w:rFonts w:ascii="TH SarabunPSK" w:hAnsi="TH SarabunPSK"/>
          <w:sz w:val="26"/>
        </w:rPr>
        <w:t>ข้อมูลที่จะส่งออกไประบบบัญชี B-Plus: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 B-Plus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รหัสในระบบบัญชี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 B-Plus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ชื่อในระบบบัญชี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งวดบิล B-Plus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งวดในรูปแบบระบบบัญชี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รหัสบริการ B-Plus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รหัสประเภทบริการ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คำอธิบายบริการ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หน่วยนับ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หมายเหตุบัญชี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สถานะตรวจสอบ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ผ่าน / มีข้อผิดพลาด</w:t>
            </w:r>
          </w:p>
        </w:tc>
      </w:tr>
    </w:tbl>
    <w:p>
      <w:pPr>
        <w:spacing w:after="80"/>
      </w:pPr>
      <w:r>
        <w:rPr>
          <w:rFonts w:ascii="TH SarabunPSK" w:hAnsi="TH SarabunPSK"/>
          <w:sz w:val="26"/>
        </w:rPr>
        <w:t xml:space="preserve">&gt; </w:t>
      </w:r>
      <w:r>
        <w:rPr>
          <w:rFonts w:ascii="TH SarabunPSK" w:hAnsi="TH SarabunPSK"/>
          <w:b/>
          <w:sz w:val="26"/>
        </w:rPr>
        <w:t>หมายเหตุ:</w:t>
      </w:r>
      <w:r>
        <w:rPr>
          <w:rFonts w:ascii="TH SarabunPSK" w:hAnsi="TH SarabunPSK"/>
          <w:sz w:val="26"/>
        </w:rPr>
        <w:t xml:space="preserve"> ข้อมูลในแท็บนี้เป็นตัวอย่างเพื่อตรวจสอบเท่านั้น ยังไม่ได้ส่งออกจริง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แท็บที่ 3: บันทึกการตรวจสอบ (Validation Logs)</w:t>
      </w:r>
    </w:p>
    <w:p>
      <w:pPr>
        <w:spacing w:after="80"/>
      </w:pPr>
      <w:r>
        <w:rPr>
          <w:rFonts w:ascii="TH SarabunPSK" w:hAnsi="TH SarabunPSK"/>
          <w:sz w:val="26"/>
        </w:rPr>
        <w:t>แสดงข้อผิดพลาดและคำเตือนที่พบในข้อมูล เพื่อให้แก้ไขก่อนส่งออก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ส่วนที่ 4: บันทึกการตรวจสอบ (Work Notes)</w:t>
      </w:r>
    </w:p>
    <w:p>
      <w:pPr>
        <w:spacing w:after="80"/>
      </w:pPr>
      <w:r>
        <w:rPr>
          <w:rFonts w:ascii="TH SarabunPSK" w:hAnsi="TH SarabunPSK"/>
          <w:sz w:val="26"/>
        </w:rPr>
        <w:t>ช่องให้เจ้าหน้าที่บันทึกหมายเหตุการตรวจสอบ (เก็บเฉพาะในหน้านี้ชั่วคราว)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หน้านี้เป็น </w:t>
      </w:r>
      <w:r>
        <w:rPr>
          <w:rFonts w:ascii="TH SarabunPSK" w:hAnsi="TH SarabunPSK"/>
          <w:b/>
          <w:sz w:val="26"/>
        </w:rPr>
        <w:t>ตัวอย่างเท่านั้น</w:t>
      </w:r>
      <w:r>
        <w:rPr>
          <w:rFonts w:ascii="TH SarabunPSK" w:hAnsi="TH SarabunPSK"/>
          <w:sz w:val="26"/>
        </w:rPr>
        <w:t xml:space="preserve"> ไม่มีการส่งข้อมูลออกจริง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แถวที่มีสีเตือน (Warning) ต้องแก้ไขก่อนส่งออก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บันทึกหมายเหตุ (Work Notes) ไม่บันทึกถาวร — รีเฟรชหน้าจะหาย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