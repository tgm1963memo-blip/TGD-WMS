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ตั้งค่าพื้นที่คลังสินค้า (Warehouse Location Setup)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หน้านี้ให้ผู้ดูแลระบบกำหนดโครงสร้างพื้นที่คลัง เช่น ห้องเย็น แถว ชั้น เพื่อให้เจ้าหน้าที่ระบุตำแหน่งสินค้าได้ถูกต้อง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เท่านั้น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ตั้งค่าพื้นที่คลัง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/admin/warehouse-layout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สรุปภาพรวม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การ์ด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จำนวนห้องทั้งหมด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ห้องเก็บที่สร้างในระบบ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จำนวนช่องสินค้าทั้งหมด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ตำแหน่งที่ใช้งาน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ช่องที่มีสินค้าอยู่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ตำแหน่งว่าง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ช่องที่ยังไม่มีสินค้า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ฟอร์มเพิ่มห้องใหม่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รหัสห้อง (Room Code)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เช่น H1, A, B2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ชื่อห้อง (Room Name)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เช่น ห้องแช่แข็ง 1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อุณหภูมิ (Temperature)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FROZEN / CHILLED / AMBIENT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ฝั่งซ้าย (Left Side)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เปิด-ปิด + ระบุจำนวนแถวและชั้น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ฝั่งขวา (Right Side)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เปิด-ปิด + ระบุจำนวนแถวและชั้น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ตัวอย่างรหัสตำแหน่ง:</w:t>
      </w:r>
    </w:p>
    <w:p>
      <w:pPr>
        <w:spacing w:after="80"/>
      </w:pPr>
      <w:r>
        <w:rPr>
          <w:rFonts w:ascii="TH SarabunPSK" w:hAnsi="TH SarabunPSK"/>
          <w:sz w:val="26"/>
        </w:rPr>
        <w:t xml:space="preserve">รหัส </w:t>
      </w:r>
      <w:r>
        <w:rPr>
          <w:rFonts w:ascii="TH SarabunPSK" w:hAnsi="TH SarabunPSK"/>
          <w:sz w:val="26"/>
        </w:rPr>
        <w:t>H1-L-01-02</w:t>
      </w:r>
      <w:r>
        <w:rPr>
          <w:rFonts w:ascii="TH SarabunPSK" w:hAnsi="TH SarabunPSK"/>
          <w:sz w:val="26"/>
        </w:rPr>
        <w:t xml:space="preserve"> หมายถึง ห้อง H1, ฝั่งซ้าย (Left), แถว 01, ชั้น 02</w:t>
      </w:r>
    </w:p>
    <w:p>
      <w:pPr>
        <w:pStyle w:val="Heading3"/>
      </w:pPr>
      <w:r>
        <w:rPr>
          <w:rFonts w:ascii="TH SarabunPSK" w:hAnsi="TH SarabunPSK"/>
        </w:rPr>
        <w:t>ส่วนที่ 3: การ์ดห้องที่มีอยู่</w:t>
      </w:r>
    </w:p>
    <w:p>
      <w:pPr>
        <w:spacing w:after="80"/>
      </w:pPr>
      <w:r>
        <w:rPr>
          <w:rFonts w:ascii="TH SarabunPSK" w:hAnsi="TH SarabunPSK"/>
          <w:sz w:val="26"/>
        </w:rPr>
        <w:t>แต่ละการ์ดแสดง: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รหัสและชื่อห้อง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ประเภทอุณหภูมิ (Badge)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จำนวนตำแหน่งทั้งหมดและรูปแบบตาราง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แถบเปอร์เซ็นต์การใช้งาน (Occupancy Bar)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สีแถบ Occupancy: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ช่วงการใช้งาน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สี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0 – 40%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น้ำเงิน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40 – 60%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เหลือง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60 – 80%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ส้ม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80% ขึ้นไป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แดง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ขั้นตอนการเพิ่มห้องใหม่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รหัสห้อง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ชื่อห้อง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เลือก </w:t>
      </w:r>
      <w:r>
        <w:rPr>
          <w:rFonts w:ascii="TH SarabunPSK" w:hAnsi="TH SarabunPSK"/>
          <w:b/>
          <w:sz w:val="26"/>
        </w:rPr>
        <w:t>ประเภทอุณหภูมิ: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FROZEN</w:t>
      </w:r>
      <w:r>
        <w:rPr>
          <w:rFonts w:ascii="TH SarabunPSK" w:hAnsi="TH SarabunPSK"/>
          <w:sz w:val="26"/>
        </w:rPr>
        <w:t xml:space="preserve"> — แช่แข็ง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CHILLED</w:t>
      </w:r>
      <w:r>
        <w:rPr>
          <w:rFonts w:ascii="TH SarabunPSK" w:hAnsi="TH SarabunPSK"/>
          <w:sz w:val="26"/>
        </w:rPr>
        <w:t xml:space="preserve"> — แช่เย็น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AMBIENT</w:t>
      </w:r>
      <w:r>
        <w:rPr>
          <w:rFonts w:ascii="TH SarabunPSK" w:hAnsi="TH SarabunPSK"/>
          <w:sz w:val="26"/>
        </w:rPr>
        <w:t xml:space="preserve"> — ห้องทั่วไป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เปิดใช้ </w:t>
      </w:r>
      <w:r>
        <w:rPr>
          <w:rFonts w:ascii="TH SarabunPSK" w:hAnsi="TH SarabunPSK"/>
          <w:b/>
          <w:sz w:val="26"/>
        </w:rPr>
        <w:t>ฝั่งซ้าย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ฝั่งขวา</w:t>
      </w:r>
      <w:r>
        <w:rPr>
          <w:rFonts w:ascii="TH SarabunPSK" w:hAnsi="TH SarabunPSK"/>
          <w:sz w:val="26"/>
        </w:rPr>
        <w:t xml:space="preserve"> (หรือทั้งคู่) แล้วระบุจำนวน: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จำนวนแถว (Rows)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จำนวนชั้น (Levels)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ดูตัวอย่างรหัสตำแหน่งที่ระบบสร้างให้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เพิ่มห้อง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ปุ่มทั้งหมด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เพิ่มห้อง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สร้างห้องและตำแหน่งใหม่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 (Delete)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ลบห้องพร้อมตำแหน่งทั้งหมด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รหัสห้องต้องไม่ซ้ำกัน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ไม่สามารถลบห้องที่มีสินค้าอยู่ได้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ระบบสร้างตำแหน่งตาม Rows × Levels อัตโนมัติ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รหัสตำแหน่งรูปแบบ: </w:t>
      </w:r>
      <w:r>
        <w:rPr>
          <w:rFonts w:ascii="TH SarabunPSK" w:hAnsi="TH SarabunPSK"/>
          <w:sz w:val="26"/>
        </w:rPr>
        <w:t>{ROOM}-{SIDE}-{ROW}-{LEVEL}</w:t>
      </w:r>
      <w:r>
        <w:rPr>
          <w:rFonts w:ascii="TH SarabunPSK" w:hAnsi="TH SarabunPSK"/>
          <w:sz w:val="26"/>
        </w:rPr>
        <w:t xml:space="preserve"> เช่น </w:t>
      </w:r>
      <w:r>
        <w:rPr>
          <w:rFonts w:ascii="TH SarabunPSK" w:hAnsi="TH SarabunPSK"/>
          <w:sz w:val="26"/>
        </w:rPr>
        <w:t>H1-R-03-05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จะเพิ่มชั้นให้ห้องที่มีอยู่แล้วได้ไหม?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ขณะนี้ต้องลบห้องเดิมและสร้างใหม่ด้วยจำนวนชั้นที่ต้องการ (ต้องตรวจสอบว่าไม่มีสินค้าอยู่ก่อน)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อุณหภูมิ CHILLED และ FROZEN ต่างกันอย่างไร?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เป็นการจัดประเภทเพื่อกำหนดราคาค่าบริการตามประเภทสินค้า ไม่ใช่การควบคุมอุณหภูมิในระบบ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