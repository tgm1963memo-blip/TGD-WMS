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การจัดการผู้ใช้ (User Management)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หน้านี้ให้ผู้ดูแลระบบสร้าง แก้ไข และจัดการบัญชีผู้ใช้งานทั้งหมดในระบบ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หรือสูงกว่า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จัดการผู้ใช้งาน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/admin/users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ปุ่มหลัก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Create User</w:t>
      </w:r>
      <w:r>
        <w:rPr>
          <w:rFonts w:ascii="TH SarabunPSK" w:hAnsi="TH SarabunPSK"/>
          <w:sz w:val="26"/>
        </w:rPr>
        <w:t xml:space="preserve"> — สร้างบัญชีผู้ใช้ใหม่</w:t>
      </w:r>
    </w:p>
    <w:p>
      <w:pPr>
        <w:pStyle w:val="Heading3"/>
      </w:pPr>
      <w:r>
        <w:rPr>
          <w:rFonts w:ascii="TH SarabunPSK" w:hAnsi="TH SarabunPSK"/>
        </w:rPr>
        <w:t>ส่วนที่ 2: ตารางรายชื่อผู้ใช้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Email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 (ชื่อผู้ใช้สำหรับเข้าสู่ระบบ)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ชื่อที่แสดง (Display Name)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ชื่อที่ปรากฏในระบบ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บทบาท (Role)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ระดับสิทธิ์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ลูกค้าที่ผู้ใช้ผูกกับ (กรณีบัญชีลูกค้า)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สถานะบัญชีระบบ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Linked / Pending (เชื่อมต่อแล้ว / รอยืนยัน)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ใช้งานได้ / ปิดใช้งาน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ปุ่มแก้ไข / เปิด-ปิดใช้งาน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บทบาทที่กำหนดได้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บทบาท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ระดับสิทธิ์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ใช้สำหรับ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สูงสุด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ผู้ดูแลระบบ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warehouse_manager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 3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ผู้จัดการคลัง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warehouse_admin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 2.5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warehouse_staff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 2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 4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บัญชี / การเงิน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viewer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 1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ผู้ชม (อ่านอย่างเดียว)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customer_user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พิเศษ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พอร์ทัลลูกค้า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ขั้นตอนการสร้างผู้ใช้ใหม่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Create User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กรอกข้อมูล: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Email</w:t>
      </w:r>
      <w:r>
        <w:rPr>
          <w:rFonts w:ascii="TH SarabunPSK" w:hAnsi="TH SarabunPSK"/>
          <w:sz w:val="26"/>
        </w:rPr>
        <w:t xml:space="preserve"> (จำเป็น) — อีเมลสำหรับเข้าสู่ระบบ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Display Name</w:t>
      </w:r>
      <w:r>
        <w:rPr>
          <w:rFonts w:ascii="TH SarabunPSK" w:hAnsi="TH SarabunPSK"/>
          <w:sz w:val="26"/>
        </w:rPr>
        <w:t xml:space="preserve"> (จำเป็น) — ชื่อที่แสดงในระบบ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PIN มือถือ</w:t>
      </w:r>
      <w:r>
        <w:rPr>
          <w:rFonts w:ascii="TH SarabunPSK" w:hAnsi="TH SarabunPSK"/>
          <w:sz w:val="26"/>
        </w:rPr>
        <w:t xml:space="preserve"> — PIN 6 หลักสำหรับใช้เครื่องมือถือ (handheld)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รหัสผ่าน</w:t>
      </w:r>
      <w:r>
        <w:rPr>
          <w:rFonts w:ascii="TH SarabunPSK" w:hAnsi="TH SarabunPSK"/>
          <w:sz w:val="26"/>
        </w:rPr>
        <w:t xml:space="preserve"> — อย่างน้อย 8 ตัวอักษร (สำหรับผู้ใช้ใหม่)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บทบาท</w:t>
      </w:r>
      <w:r>
        <w:rPr>
          <w:rFonts w:ascii="TH SarabunPSK" w:hAnsi="TH SarabunPSK"/>
          <w:sz w:val="26"/>
        </w:rPr>
        <w:t xml:space="preserve"> — เลือกระดับสิทธิ์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ลูกค้า</w:t>
      </w:r>
      <w:r>
        <w:rPr>
          <w:rFonts w:ascii="TH SarabunPSK" w:hAnsi="TH SarabunPSK"/>
          <w:sz w:val="26"/>
        </w:rPr>
        <w:t xml:space="preserve"> — (แสดงเมื่อบทบาทเป็น customer_user)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Save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ขั้นตอนแก้ไขผู้ใช้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Edit</w:t>
      </w:r>
      <w:r>
        <w:rPr>
          <w:rFonts w:ascii="TH SarabunPSK" w:hAnsi="TH SarabunPSK"/>
          <w:sz w:val="26"/>
        </w:rPr>
        <w:t xml:space="preserve"> ที่แถวผู้ใช้ที่ต้องการ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แก้ไขข้อมูลที่ต้องการ (Email ไม่สามารถเปลี่ยนได้)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Save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Create User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สร้างผู้ใช้ใหม่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Edit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แก้ไขข้อมูลผู้ใช้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Activate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ปิดใช้งานอยู่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เปิดใช้งานบัญชี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Deactivate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ใช้งานอยู่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ปิดใช้งานบัญชี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Save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ในฟอร์ม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บันทึกการเปลี่ยนแปลง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Close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ในฟอร์ม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ปิดฟอร์มโดยไม่บันทึก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Email ไม่สามารถแก้ไขหลังสร้างบัญชีแล้ว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ผู้ใช้ที่ปิดใช้งาน (Deactivated) จะเข้าระบบไม่ได้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PIN มือถือใช้เฉพาะกับ Handheld App 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สถานะ "Pending" หมายความว่าส่งอีเมลเชิญแล้ว รอผู้ใช้ยืนยันอีเมล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ผู้ใช้ลืมรหัสผ่าน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แก้ไขบัญชีผู้ใช้และตั้งรหัสผ่านใหม่ให้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PIN มือถือกี่หลัก?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สูงสุด 6 หลัก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เพิ่ม customer_user ต้องระบุอะไรเพิ่ม?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ต้องเลือก "ลูกค้า" ที่ผู้ใช้นั้นสังกัด เพื่อให้ระบบแสดงเฉพาะข้อมูลของลูกค้านั้น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