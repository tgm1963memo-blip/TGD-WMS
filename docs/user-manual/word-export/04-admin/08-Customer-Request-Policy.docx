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นโยบายคำขอลูกค้า (Customer Request Policy)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หน้านี้ให้ผู้ดูแลระบบกำหนดนโยบายเงื่อนไขการยกเลิกคำขอฝากและเบิกสินค้า เช่น ต้องแจ้งยกเลิกล่วงหน้ากี่วัน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System Administrator (admin)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 เท่านั้น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Administration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นโยบายคำขอ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/admin/request-policy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ฟอร์มนโยบาย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ระยะเวลาแจ้งยกเลิกฝากสินค้า (วัน)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ลูกค้าต้องยกเลิกคำขอฝากล่วงหน้าอย่างน้อยกี่วัน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ระยะเวลาแจ้งยกเลิกเบิกสินค้า (วัน)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ลูกค้าต้องยกเลิกคำขอเบิกล่วงหน้าอย่างน้อยกี่วัน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ขั้นตอนการตั้งค่า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ระบุ </w:t>
      </w:r>
      <w:r>
        <w:rPr>
          <w:rFonts w:ascii="TH SarabunPSK" w:hAnsi="TH SarabunPSK"/>
          <w:b/>
          <w:sz w:val="26"/>
        </w:rPr>
        <w:t>จำนวนวันแจ้งยกเลิกคำขอฝาก</w:t>
      </w:r>
      <w:r>
        <w:rPr>
          <w:rFonts w:ascii="TH SarabunPSK" w:hAnsi="TH SarabunPSK"/>
          <w:sz w:val="26"/>
        </w:rPr>
        <w:t xml:space="preserve"> (ตัวเลข, ไม่ต่ำกว่า 0)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ระบุ </w:t>
      </w:r>
      <w:r>
        <w:rPr>
          <w:rFonts w:ascii="TH SarabunPSK" w:hAnsi="TH SarabunPSK"/>
          <w:b/>
          <w:sz w:val="26"/>
        </w:rPr>
        <w:t>จำนวนวันแจ้งยกเลิกคำขอเบิก</w:t>
      </w:r>
      <w:r>
        <w:rPr>
          <w:rFonts w:ascii="TH SarabunPSK" w:hAnsi="TH SarabunPSK"/>
          <w:sz w:val="26"/>
        </w:rPr>
        <w:t xml:space="preserve"> (ตัวเลข, ไม่ต่ำกว่า 0)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บันทึก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ระบบแสดงข้อความยืนยัน "บันทึกสำเร็จ" หรือแจ้งข้อผิดพลาด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บันทึกการตั้งค่า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ค่า 0 หมายถึงสามารถยกเลิกได้ทันที ไม่มีข้อจำกัดล่วงหน้า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นโยบายนี้ใช้กับลูกค้าทุกรายในระบบ (ไม่สามารถตั้งต่างกันต่อลูกค้า)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นโยบายมีผลทันทีหลังบันทึก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ตั้งค่า 1 วัน หมายความว่าอย่างไร?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ลูกค้าต้องยกเลิกคำขออย่างน้อย 1 วันก่อนวันนัดหมาย ถ้ายกเลิกน้อยกว่า 1 วัน ระบบจะแจ้งเตือน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ถ้าไม่ต้องการจำกัดการยกเลิก ตั้งค่าเท่าไหร่?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ตั้งเป็น 0 — ลูกค้าสามารถยกเลิกได้ทุกเวลา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